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ShineMonitor IoT Platform</w:t>
      </w:r>
    </w:p>
    <w:p>
      <w:pPr>
        <w:pStyle w:val="Heading1"/>
        <w:jc w:val="center"/>
      </w:pPr>
      <w:r>
        <w:t>Complete Use Case Documentation (UC1-UC9)</w:t>
      </w:r>
    </w:p>
    <w:p>
      <w:pPr>
        <w:jc w:val="center"/>
      </w:pPr>
      <w:r>
        <w:rPr>
          <w:b/>
        </w:rPr>
        <w:t xml:space="preserve">Document Created: </w:t>
      </w:r>
      <w:r>
        <w:t>2026-01-15</w:t>
        <w:br/>
      </w:r>
      <w:r>
        <w:rPr>
          <w:b/>
        </w:rPr>
        <w:t xml:space="preserve">Status: </w:t>
      </w:r>
      <w:r>
        <w:t>UC1-UC3 Implemented, UC4 Partially Implemented, UC5-UC8 Implemented, UC9 Ready for Implementation</w:t>
        <w:br/>
      </w:r>
      <w:r>
        <w:rPr>
          <w:b/>
        </w:rPr>
        <w:t xml:space="preserve">Test Coverage: </w:t>
      </w:r>
      <w:r>
        <w:t>79 tests (66 PASSED, 8 SKIPPED, 0 FAILED)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UC1: Admin Production Alerts</w:t>
      </w:r>
    </w:p>
    <w:p>
      <w:pPr>
        <w:pStyle w:val="ListNumber"/>
      </w:pPr>
      <w:r>
        <w:t>UC2: Customer Weekly Reports</w:t>
      </w:r>
    </w:p>
    <w:p>
      <w:pPr>
        <w:pStyle w:val="ListNumber"/>
      </w:pPr>
      <w:r>
        <w:t>UC3: Device Alarm Alerts</w:t>
      </w:r>
    </w:p>
    <w:p>
      <w:pPr>
        <w:pStyle w:val="ListNumber"/>
      </w:pPr>
      <w:r>
        <w:t>UC4: Test Customer Email Control</w:t>
      </w:r>
    </w:p>
    <w:p>
      <w:pPr>
        <w:pStyle w:val="ListNumber"/>
      </w:pPr>
      <w:r>
        <w:t>UC5: Test Mode Filter (Part of UC3)</w:t>
      </w:r>
    </w:p>
    <w:p>
      <w:pPr>
        <w:pStyle w:val="ListNumber"/>
      </w:pPr>
      <w:r>
        <w:t>UC6: Log Summary Counts (Part of UC3)</w:t>
      </w:r>
    </w:p>
    <w:p>
      <w:pPr>
        <w:pStyle w:val="ListNumber"/>
      </w:pPr>
      <w:r>
        <w:t>UC7: State JSON Enhancement (Part of UC3)</w:t>
      </w:r>
    </w:p>
    <w:p>
      <w:pPr>
        <w:pStyle w:val="ListNumber"/>
      </w:pPr>
      <w:r>
        <w:t>UC8: Weekly Report Schedule Filter</w:t>
      </w:r>
    </w:p>
    <w:p>
      <w:pPr>
        <w:pStyle w:val="ListNumber"/>
      </w:pPr>
      <w:r>
        <w:t>UC9: Admin Alert Email Optimization [IMPLEMENTED] IMPLEMENTED</w:t>
      </w:r>
    </w:p>
    <w:p>
      <w:pPr>
        <w:pStyle w:val="ListNumber"/>
      </w:pPr>
      <w:r>
        <w:t>Git Push Triggers - Complete Analysis</w:t>
      </w:r>
    </w:p>
    <w:p>
      <w:pPr>
        <w:pStyle w:val="ListNumber"/>
      </w:pPr>
      <w:r>
        <w:t>Bug Fixes History</w:t>
      </w:r>
    </w:p>
    <w:p>
      <w:pPr>
        <w:pStyle w:val="ListNumber"/>
      </w:pPr>
      <w:r>
        <w:t>Session Summary</w:t>
      </w:r>
    </w:p>
    <w:p>
      <w:pPr>
        <w:pStyle w:val="Heading2"/>
      </w:pPr>
      <w:r>
        <w:t>UC10: Multi-Cloud Platform Support [PLANNED]</w:t>
      </w:r>
    </w:p>
    <w:p/>
    <w:p>
      <w:r>
        <w:t>Status: PLANNED (Phase 1 MVP - Energy data only)</w:t>
      </w:r>
    </w:p>
    <w:p>
      <w:r>
        <w:t>Purpose: Add DessMonitor as a second monitoring platform alongside existing ShineMonitor integration</w:t>
      </w:r>
    </w:p>
    <w:p>
      <w:r>
        <w:t>Approach: Platform abstraction layer - NOT a migration, keep all ShineMonitor functionality</w:t>
      </w:r>
    </w:p>
    <w:p/>
    <w:p>
      <w:pPr>
        <w:pStyle w:val="Heading3"/>
      </w:pPr>
      <w:r>
        <w:t>Features:</w:t>
      </w:r>
    </w:p>
    <w:p>
      <w:r>
        <w:t>- Multi-cloud monitoring with aggregated alerts from ShineMonitor + DessMonitor</w:t>
      </w:r>
    </w:p>
    <w:p>
      <w:r>
        <w:t>- Platform-tagged alerts in emails (e.g., 'ShineMonitor: Plant A RED')</w:t>
      </w:r>
    </w:p>
    <w:p>
      <w:r>
        <w:t>- Unified CSV data format across platforms</w:t>
      </w:r>
    </w:p>
    <w:p>
      <w:r>
        <w:t>- Backward compatible with existing ShineMonitor-only credentials</w:t>
      </w:r>
    </w:p>
    <w:p>
      <w:r>
        <w:t>- Independent workflows per platform</w:t>
      </w:r>
    </w:p>
    <w:p/>
    <w:p>
      <w:pPr>
        <w:pStyle w:val="Heading3"/>
      </w:pPr>
      <w:r>
        <w:t>Supported Platforms:</w:t>
      </w:r>
    </w:p>
    <w:p>
      <w:r>
        <w:t>- ShineMonitor (20 customers, full feature support)</w:t>
      </w:r>
    </w:p>
    <w:p>
      <w:r>
        <w:t>- DessMonitor (2 customers planned: MifrazMarsoon, Jeremy - energy data only initially)</w:t>
      </w:r>
    </w:p>
    <w:p/>
    <w:p>
      <w:pPr>
        <w:pStyle w:val="Heading3"/>
      </w:pPr>
      <w:r>
        <w:t>Critical Blockers:</w:t>
      </w:r>
    </w:p>
    <w:p>
      <w:r>
        <w:t>1. DessMonitor Authentication: Need to test if automated login endpoint exists (user provided username/password)</w:t>
      </w:r>
    </w:p>
    <w:p>
      <w:r>
        <w:t>2. DessMonitor Alarm API: No documented device alarm endpoint - need DessMonitor support contact</w:t>
      </w:r>
    </w:p>
    <w:p>
      <w:r>
        <w:t>3. User selected 'Full feature parity' - cannot implement until alarm API confirmed</w:t>
      </w:r>
    </w:p>
    <w:p/>
    <w:p>
      <w:pPr>
        <w:pStyle w:val="Heading3"/>
      </w:pPr>
      <w:r>
        <w:t>Implementation Timeline:</w:t>
      </w:r>
    </w:p>
    <w:p>
      <w:r>
        <w:t>- Phase 1 MVP (Energy data): ~2 weeks (BLOCKED - need DessMonitor auth research)</w:t>
      </w:r>
    </w:p>
    <w:p>
      <w:r>
        <w:t>- Phase 2 (Alert aggregation): ~1 week (depends on Phase 1)</w:t>
      </w:r>
    </w:p>
    <w:p>
      <w:r>
        <w:t>- Phase 3 (Device alarms): TBD (BLOCKED - need DessMonitor alarm API)</w:t>
      </w:r>
    </w:p>
    <w:p>
      <w:r>
        <w:t>- Phase 4 (Weekly reports): ~1 week (depends on Phase 1)</w:t>
      </w:r>
    </w:p>
    <w:p/>
    <w:p>
      <w:r>
        <w:t>Test Coverage: 0/0 (Not implemented - awaiting blocker resolution)</w:t>
      </w:r>
    </w:p>
    <w:p>
      <w:pPr>
        <w:pStyle w:val="ListNumber"/>
      </w:pPr>
      <w:r>
        <w:t>Test Coverage Summary</w:t>
      </w:r>
    </w:p>
    <w:p>
      <w:r>
        <w:br w:type="page"/>
      </w:r>
    </w:p>
    <w:p>
      <w:pPr>
        <w:pStyle w:val="Heading1"/>
      </w:pPr>
      <w:r>
        <w:t>UC1: Admin Production Alerts</w:t>
      </w:r>
    </w:p>
    <w:p>
      <w:r>
        <w:rPr>
          <w:b/>
        </w:rPr>
        <w:t xml:space="preserve">Purpose: </w:t>
      </w:r>
      <w:r>
        <w:t>Monitor all solar plants for production anomalies and send system-wide alerts to admin</w:t>
        <w:br/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15/15 PASSED (100%)</w:t>
      </w:r>
    </w:p>
    <w:p>
      <w:pPr>
        <w:pStyle w:val="Heading2"/>
      </w:pPr>
      <w:r>
        <w:t>Features</w:t>
      </w:r>
    </w:p>
    <w:p>
      <w:pPr>
        <w:pStyle w:val="ListBullet"/>
      </w:pPr>
      <w:r>
        <w:t>RED alert: Production &lt; 20% of baseline for 3 consecutive days</w:t>
      </w:r>
    </w:p>
    <w:p>
      <w:pPr>
        <w:pStyle w:val="ListBullet"/>
      </w:pPr>
      <w:r>
        <w:t>ORANGE alert: Production &lt; 40% of baseline for 3 consecutive months</w:t>
      </w:r>
    </w:p>
    <w:p>
      <w:pPr>
        <w:pStyle w:val="ListBullet"/>
      </w:pPr>
      <w:r>
        <w:t>Auto-ignore: Plants with 0 production for 1 month</w:t>
      </w:r>
    </w:p>
    <w:p>
      <w:pPr>
        <w:pStyle w:val="ListBullet"/>
      </w:pPr>
      <w:r>
        <w:t>3-day auto-ignore rule prevents alert fatigue</w:t>
      </w:r>
    </w:p>
    <w:p>
      <w:pPr>
        <w:pStyle w:val="ListBullet"/>
      </w:pPr>
      <w:r>
        <w:t>Exit code 2 when alerts detected (for workflow conditionals)</w:t>
      </w:r>
    </w:p>
    <w:p>
      <w:pPr>
        <w:pStyle w:val="Heading2"/>
      </w:pPr>
      <w:r>
        <w:t>Schedule</w:t>
      </w:r>
    </w:p>
    <w:p>
      <w:r>
        <w:t>Every 4 hours (6x daily): 00:00, 04:00, 08:00, 12:00, 16:00, 20:00 UTC</w:t>
      </w:r>
    </w:p>
    <w:p>
      <w:pPr>
        <w:pStyle w:val="Heading2"/>
      </w:pPr>
      <w:r>
        <w:t>Email Recipient</w:t>
      </w:r>
    </w:p>
    <w:p>
      <w:r>
        <w:t>ktronicssolar@gmail.com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check_anomaly.py - Core anomaly detection logic</w:t>
      </w:r>
    </w:p>
    <w:p>
      <w:pPr>
        <w:pStyle w:val="ListBullet"/>
      </w:pPr>
      <w:r>
        <w:t>send_email.py - Email sending with HTML templates</w:t>
      </w:r>
    </w:p>
    <w:p>
      <w:pPr>
        <w:pStyle w:val="ListBullet"/>
      </w:pPr>
      <w:r>
        <w:t>trigger-shinemonitor.yml - Workflow integration</w:t>
      </w:r>
    </w:p>
    <w:p>
      <w:r>
        <w:br w:type="page"/>
      </w:r>
    </w:p>
    <w:p>
      <w:pPr>
        <w:pStyle w:val="Heading1"/>
      </w:pPr>
      <w:r>
        <w:t>UC2: Customer Weekly Reports</w:t>
      </w:r>
    </w:p>
    <w:p>
      <w:r>
        <w:rPr>
          <w:b/>
        </w:rPr>
        <w:t xml:space="preserve">Purpose: </w:t>
      </w:r>
      <w:r>
        <w:t>Send personalized weekly production reports to customers every Sunday</w:t>
        <w:br/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11/11 PASSED (100%)</w:t>
      </w:r>
    </w:p>
    <w:p>
      <w:pPr>
        <w:pStyle w:val="Heading2"/>
      </w:pPr>
      <w:r>
        <w:t>Features</w:t>
      </w:r>
    </w:p>
    <w:p>
      <w:pPr>
        <w:pStyle w:val="ListBullet"/>
      </w:pPr>
      <w:r>
        <w:t>Weekly production summary (last 7 days)</w:t>
      </w:r>
    </w:p>
    <w:p>
      <w:pPr>
        <w:pStyle w:val="ListBullet"/>
      </w:pPr>
      <w:r>
        <w:t>Monthly progress (current month vs previous month)</w:t>
      </w:r>
    </w:p>
    <w:p>
      <w:pPr>
        <w:pStyle w:val="ListBullet"/>
      </w:pPr>
      <w:r>
        <w:t>Yearly totals (year-to-date)</w:t>
      </w:r>
    </w:p>
    <w:p>
      <w:pPr>
        <w:pStyle w:val="ListBullet"/>
      </w:pPr>
      <w:r>
        <w:t>Plant count and combined statistics</w:t>
      </w:r>
    </w:p>
    <w:p>
      <w:pPr>
        <w:pStyle w:val="ListBullet"/>
      </w:pPr>
      <w:r>
        <w:t>HTML email formatting</w:t>
      </w:r>
    </w:p>
    <w:p>
      <w:pPr>
        <w:pStyle w:val="ListBullet"/>
      </w:pPr>
      <w:r>
        <w:t>Only customers with email addresses receive reports</w:t>
      </w:r>
    </w:p>
    <w:p>
      <w:pPr>
        <w:pStyle w:val="Heading2"/>
      </w:pPr>
      <w:r>
        <w:t>Schedule</w:t>
      </w:r>
    </w:p>
    <w:p>
      <w:r>
        <w:t>Every Sunday at 04:00 UTC</w:t>
      </w:r>
    </w:p>
    <w:p>
      <w:pPr>
        <w:pStyle w:val="Heading2"/>
      </w:pPr>
      <w:r>
        <w:t>Email Recipients</w:t>
      </w:r>
    </w:p>
    <w:p>
      <w:r>
        <w:t>Customers with email field in credentials.json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generate_weekly_report.py - Report generation</w:t>
      </w:r>
    </w:p>
    <w:p>
      <w:pPr>
        <w:pStyle w:val="ListBullet"/>
      </w:pPr>
      <w:r>
        <w:t>generate_admin_summary.py - Admin summary aggregation</w:t>
      </w:r>
    </w:p>
    <w:p>
      <w:pPr>
        <w:pStyle w:val="ListBullet"/>
      </w:pPr>
      <w:r>
        <w:t>send_customer_emails.py - Email dispatcher</w:t>
      </w:r>
    </w:p>
    <w:p>
      <w:pPr>
        <w:pStyle w:val="ListBullet"/>
      </w:pPr>
      <w:r>
        <w:t>trigger-customer-reports.yml - Workflow integration</w:t>
      </w:r>
    </w:p>
    <w:p>
      <w:r>
        <w:br w:type="page"/>
      </w:r>
    </w:p>
    <w:p>
      <w:pPr>
        <w:pStyle w:val="Heading1"/>
      </w:pPr>
      <w:r>
        <w:t>UC3: Device Alarm Alerts</w:t>
      </w:r>
    </w:p>
    <w:p>
      <w:r>
        <w:rPr>
          <w:b/>
        </w:rPr>
        <w:t xml:space="preserve">Purpose: </w:t>
      </w:r>
      <w:r>
        <w:t>Monitor device-level warnings from ShineMonitor API and send targeted notifications</w:t>
        <w:br/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35/35 PASSED (100%)</w:t>
      </w:r>
    </w:p>
    <w:p>
      <w:pPr>
        <w:pStyle w:val="Heading2"/>
      </w:pPr>
      <w:r>
        <w:t>Features</w:t>
      </w:r>
    </w:p>
    <w:p>
      <w:pPr>
        <w:pStyle w:val="ListBullet"/>
      </w:pPr>
      <w:r>
        <w:t>Admin device alarms: Sent to ktronicssolar@gmail.com</w:t>
      </w:r>
    </w:p>
    <w:p>
      <w:pPr>
        <w:pStyle w:val="ListBullet"/>
      </w:pPr>
      <w:r>
        <w:t>Customer device alarms: Sent to individual customers (mapped by plant ownership)</w:t>
      </w:r>
    </w:p>
    <w:p>
      <w:pPr>
        <w:pStyle w:val="ListBullet"/>
      </w:pPr>
      <w:r>
        <w:t>3-send rule: Each alarm sent 3 times (every 4 hours), then auto-ignored</w:t>
      </w:r>
    </w:p>
    <w:p>
      <w:pPr>
        <w:pStyle w:val="ListBullet"/>
      </w:pPr>
      <w:r>
        <w:t>4-hour interval: Prevents spam</w:t>
      </w:r>
    </w:p>
    <w:p>
      <w:pPr>
        <w:pStyle w:val="ListBullet"/>
      </w:pPr>
      <w:r>
        <w:t>State persistence with human-readable fields (customer, plant, message)</w:t>
      </w:r>
    </w:p>
    <w:p>
      <w:pPr>
        <w:pStyle w:val="Heading2"/>
      </w:pPr>
      <w:r>
        <w:t>Sub-Features</w:t>
      </w:r>
    </w:p>
    <w:p>
      <w:r>
        <w:t>UC5: Test Mode Filter - Filter alarms to Gayan-IMH (test customer) only</w:t>
      </w:r>
    </w:p>
    <w:p>
      <w:r>
        <w:t>UC6: Log Summary Counts - Admin visibility in GitHub Actions logs</w:t>
      </w:r>
    </w:p>
    <w:p>
      <w:r>
        <w:t>UC7: State JSON Enhancement - Human-readable state file with customer/plant/message fields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check_device_alarms.sh - Fetch device alarms from API</w:t>
      </w:r>
    </w:p>
    <w:p>
      <w:pPr>
        <w:pStyle w:val="ListBullet"/>
      </w:pPr>
      <w:r>
        <w:t>generate_device_alarms.py - Process and format alarms</w:t>
      </w:r>
    </w:p>
    <w:p>
      <w:pPr>
        <w:pStyle w:val="ListBullet"/>
      </w:pPr>
      <w:r>
        <w:t>send_customer_emails.py - Email dispatcher (with --test-customer-only flag)</w:t>
      </w:r>
    </w:p>
    <w:p>
      <w:pPr>
        <w:pStyle w:val="ListBullet"/>
      </w:pPr>
      <w:r>
        <w:t>trigger-shinemonitor.yml - Workflow integration</w:t>
      </w:r>
    </w:p>
    <w:p>
      <w:r>
        <w:br w:type="page"/>
      </w:r>
    </w:p>
    <w:p>
      <w:pPr>
        <w:pStyle w:val="Heading1"/>
      </w:pPr>
      <w:r>
        <w:t>UC4: Test Customer Email Control</w:t>
      </w:r>
    </w:p>
    <w:p>
      <w:r>
        <w:t>Test Coverage: 3 tests (100% pass rate)</w:t>
      </w:r>
    </w:p>
    <w:p>
      <w:pPr>
        <w:pStyle w:val="Heading2"/>
      </w:pPr>
      <w:r>
        <w:t>Requirements</w:t>
      </w:r>
    </w:p>
    <w:p>
      <w:pPr>
        <w:pStyle w:val="Heading3"/>
      </w:pPr>
      <w:r>
        <w:t>Gayan-IMH (Test Customer):</w:t>
      </w:r>
    </w:p>
    <w:p>
      <w:pPr>
        <w:pStyle w:val="ListBullet"/>
      </w:pPr>
      <w:r>
        <w:t>Device Alarms: Only on push/manual triggers (for testing workflow)</w:t>
      </w:r>
    </w:p>
    <w:p>
      <w:pPr>
        <w:pStyle w:val="ListBullet"/>
      </w:pPr>
      <w:r>
        <w:t>Weekly Reports: Only on scheduled runs (Sunday, same as other customers)</w:t>
      </w:r>
    </w:p>
    <w:p>
      <w:pPr>
        <w:pStyle w:val="ListBullet"/>
      </w:pPr>
      <w:r>
        <w:t>Production Alerts: Same as other customers (when customer has alerts)</w:t>
      </w:r>
    </w:p>
    <w:p>
      <w:pPr>
        <w:pStyle w:val="Heading3"/>
      </w:pPr>
      <w:r>
        <w:t>Other Customers:</w:t>
      </w:r>
    </w:p>
    <w:p>
      <w:pPr>
        <w:pStyle w:val="ListBullet"/>
      </w:pPr>
      <w:r>
        <w:t>Device Alarms: Only on scheduled runs (every 4 hours)</w:t>
      </w:r>
    </w:p>
    <w:p>
      <w:pPr>
        <w:pStyle w:val="ListBullet"/>
      </w:pPr>
      <w:r>
        <w:t>Weekly Reports: Only on scheduled runs (Sunday)</w:t>
      </w:r>
    </w:p>
    <w:p>
      <w:pPr>
        <w:pStyle w:val="ListBullet"/>
      </w:pPr>
      <w:r>
        <w:t>Production Alerts: Only on scheduled runs (when customer has alerts)</w:t>
      </w:r>
    </w:p>
    <w:p>
      <w:pPr>
        <w:pStyle w:val="Heading2"/>
      </w:pPr>
      <w:r>
        <w:t>Current Behavior (CORRECT - Session 13)</w:t>
      </w:r>
    </w:p>
    <w:p>
      <w:pPr>
        <w:pStyle w:val="ListBullet"/>
      </w:pPr>
      <w:r>
        <w:t>[SUCCESS] Device Alarms: Gayan-IMH receives alarms on push/manual triggers (test mode bypasses 3-send limit)</w:t>
      </w:r>
    </w:p>
    <w:p>
      <w:pPr>
        <w:pStyle w:val="ListBullet"/>
      </w:pPr>
      <w:r>
        <w:t>[SUCCESS] Weekly Reports: CORRECT - Only on scheduled runs (Sunday)</w:t>
      </w:r>
    </w:p>
    <w:p>
      <w:pPr>
        <w:pStyle w:val="ListBullet"/>
      </w:pPr>
      <w:r>
        <w:t>[SUCCESS] Production Alerts: CORRECT - Same as other customers</w:t>
      </w:r>
    </w:p>
    <w:p>
      <w:pPr>
        <w:pStyle w:val="Heading2"/>
      </w:pPr>
      <w:r>
        <w:t>Implementation Details (Session 13)</w:t>
      </w:r>
    </w:p>
    <w:p>
      <w:pPr>
        <w:pStyle w:val="ListBullet"/>
      </w:pPr>
      <w:r>
        <w:t>✅ Device alarms sent to Gayan-IMH on EVERY push/manual trigger (bypass 3-send limit for testing)</w:t>
      </w:r>
    </w:p>
    <w:p>
      <w:pPr>
        <w:pStyle w:val="ListBullet"/>
      </w:pPr>
      <w:r>
        <w:t>✅ Device alarms to Gayan-IMH on push/manual only (--test-customer-only flag filters to Gayan-IMH)</w:t>
      </w:r>
    </w:p>
    <w:p>
      <w:r>
        <w:br w:type="page"/>
      </w:r>
    </w:p>
    <w:p>
      <w:pPr>
        <w:pStyle w:val="Heading1"/>
      </w:pPr>
      <w:r>
        <w:t>UC5: Test Mode Filter (Part of UC3)</w:t>
      </w:r>
    </w:p>
    <w:p>
      <w:r>
        <w:rPr>
          <w:b/>
        </w:rPr>
        <w:t xml:space="preserve">Purpose: </w:t>
      </w:r>
      <w:r>
        <w:t>Test mode filters alarms to Gayan-IMH (test customer) only</w:t>
        <w:br/>
        <w:br/>
      </w:r>
      <w:r>
        <w:rPr>
          <w:b/>
        </w:rPr>
        <w:t xml:space="preserve">Parent Use Case: </w:t>
      </w:r>
      <w:r>
        <w:t>UC3 (Device Alarm Alerts)</w:t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2 tests</w:t>
      </w:r>
    </w:p>
    <w:p>
      <w:pPr>
        <w:pStyle w:val="Heading2"/>
      </w:pPr>
      <w:r>
        <w:t>Features</w:t>
      </w:r>
    </w:p>
    <w:p>
      <w:pPr>
        <w:pStyle w:val="ListBullet"/>
      </w:pPr>
      <w:r>
        <w:t>Allows testing alarm workflow without sending to all customers</w:t>
      </w:r>
    </w:p>
    <w:p>
      <w:pPr>
        <w:pStyle w:val="ListBullet"/>
      </w:pPr>
      <w:r>
        <w:t>Filters to Gayan-IMH alarms only</w:t>
      </w:r>
    </w:p>
    <w:p>
      <w:pPr>
        <w:pStyle w:val="ListBullet"/>
      </w:pPr>
      <w:r>
        <w:t>Respects 3-send limit and ignored flag (fixed in Session 12)</w:t>
      </w:r>
    </w:p>
    <w:p>
      <w:pPr>
        <w:pStyle w:val="ListBullet"/>
      </w:pPr>
      <w:r>
        <w:t>Only triggers on push/manual runs (not scheduled)</w:t>
      </w:r>
    </w:p>
    <w:p>
      <w:pPr>
        <w:pStyle w:val="Heading2"/>
      </w:pPr>
      <w:r>
        <w:t>Implementation</w:t>
      </w:r>
    </w:p>
    <w:p>
      <w:r>
        <w:t>--test-mode flag in generate_device_alarms.py</w:t>
      </w:r>
    </w:p>
    <w:p>
      <w:r>
        <w:t>Lines 398-424 in generate_device_alarms.py</w:t>
      </w:r>
    </w:p>
    <w:p>
      <w:r>
        <w:br w:type="page"/>
      </w:r>
    </w:p>
    <w:p>
      <w:pPr>
        <w:pStyle w:val="Heading1"/>
      </w:pPr>
      <w:r>
        <w:t>UC6: Log Summary Counts (Part of UC3)</w:t>
      </w:r>
    </w:p>
    <w:p>
      <w:r>
        <w:rPr>
          <w:b/>
        </w:rPr>
        <w:t xml:space="preserve">Purpose: </w:t>
      </w:r>
      <w:r>
        <w:t>Adds admin visibility in GitHub Actions logs showing alarm summary</w:t>
        <w:br/>
        <w:br/>
      </w:r>
      <w:r>
        <w:rPr>
          <w:b/>
        </w:rPr>
        <w:t xml:space="preserve">Parent Use Case: </w:t>
      </w:r>
      <w:r>
        <w:t>UC3 (Device Alarm Alerts)</w:t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 test</w:t>
      </w:r>
    </w:p>
    <w:p>
      <w:pPr>
        <w:pStyle w:val="Heading2"/>
      </w:pPr>
      <w:r>
        <w:t>Output Format</w:t>
      </w:r>
    </w:p>
    <w:p>
      <w:r>
        <w:t>Summary: X alarms from Y customers affecting Z plants</w:t>
      </w:r>
    </w:p>
    <w:p>
      <w:pPr>
        <w:pStyle w:val="Heading2"/>
      </w:pPr>
      <w:r>
        <w:t>Implementation</w:t>
      </w:r>
    </w:p>
    <w:p>
      <w:r>
        <w:t>Lines 456-460 in generate_device_alarms.py</w:t>
      </w:r>
    </w:p>
    <w:p>
      <w:r>
        <w:br w:type="page"/>
      </w:r>
    </w:p>
    <w:p>
      <w:pPr>
        <w:pStyle w:val="Heading1"/>
      </w:pPr>
      <w:r>
        <w:t>UC7: State JSON Enhancement (Part of UC3)</w:t>
      </w:r>
    </w:p>
    <w:p>
      <w:r>
        <w:rPr>
          <w:b/>
        </w:rPr>
        <w:t xml:space="preserve">Purpose: </w:t>
      </w:r>
      <w:r>
        <w:t>Human-readable device alarm state file with customer, plant, and message fields</w:t>
        <w:br/>
        <w:br/>
      </w:r>
      <w:r>
        <w:rPr>
          <w:b/>
        </w:rPr>
        <w:t xml:space="preserve">Parent Use Case: </w:t>
      </w:r>
      <w:r>
        <w:t>UC3 (Device Alarm Alerts)</w:t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 test</w:t>
      </w:r>
    </w:p>
    <w:p>
      <w:pPr>
        <w:pStyle w:val="Heading2"/>
      </w:pPr>
      <w:r>
        <w:t>State File</w:t>
      </w:r>
    </w:p>
    <w:p>
      <w:r>
        <w:t>state/device_alarms_state.json</w:t>
      </w:r>
    </w:p>
    <w:p>
      <w:pPr>
        <w:pStyle w:val="Heading2"/>
      </w:pPr>
      <w:r>
        <w:t>Fields Added</w:t>
      </w:r>
    </w:p>
    <w:p>
      <w:pPr>
        <w:pStyle w:val="ListBullet"/>
      </w:pPr>
      <w:r>
        <w:t>customer - Customer name (e.g., "Gayan-IMH")</w:t>
      </w:r>
    </w:p>
    <w:p>
      <w:pPr>
        <w:pStyle w:val="ListBullet"/>
      </w:pPr>
      <w:r>
        <w:t>plant - Plant name (e.g., "imbulgoda 3kw")</w:t>
      </w:r>
    </w:p>
    <w:p>
      <w:pPr>
        <w:pStyle w:val="ListBullet"/>
      </w:pPr>
      <w:r>
        <w:t>message - Alarm message (e.g., "Low battery")</w:t>
      </w:r>
    </w:p>
    <w:p>
      <w:pPr>
        <w:pStyle w:val="Heading2"/>
      </w:pPr>
      <w:r>
        <w:t>Example State JSON</w:t>
      </w:r>
    </w:p>
    <w:p>
      <w:pPr/>
      <w:r>
        <w:br/>
        <w:t>{</w:t>
        <w:br/>
        <w:t xml:space="preserve">  "1058467:D70000210184951128:6962f2fd4b22431edd61d832": {</w:t>
        <w:br/>
        <w:t xml:space="preserve">    "send_count": 1,</w:t>
        <w:br/>
        <w:t xml:space="preserve">    "first_seen": "2026-01-12T00:26:33.691440",</w:t>
        <w:br/>
        <w:t xml:space="preserve">    "ignored": false,</w:t>
        <w:br/>
        <w:t xml:space="preserve">    "last_sent": "2026-01-12T00:26:33.691440",</w:t>
        <w:br/>
        <w:t xml:space="preserve">    "customer": "Sohan",</w:t>
        <w:br/>
        <w:t xml:space="preserve">    "plant": "Must PV1800 3024 Pro",</w:t>
        <w:br/>
        <w:t xml:space="preserve">    "message": "Low battery"</w:t>
        <w:br/>
        <w:t xml:space="preserve">  }</w:t>
        <w:br/>
        <w:t>}</w:t>
        <w:br/>
      </w:r>
    </w:p>
    <w:p>
      <w:pPr>
        <w:pStyle w:val="Heading2"/>
      </w:pPr>
      <w:r>
        <w:t>Implementation</w:t>
      </w:r>
    </w:p>
    <w:p>
      <w:r>
        <w:t>Lines 254-257 in generate_device_alarms.py</w:t>
      </w:r>
    </w:p>
    <w:p>
      <w:r>
        <w:br w:type="page"/>
      </w:r>
    </w:p>
    <w:p>
      <w:pPr>
        <w:pStyle w:val="Heading1"/>
      </w:pPr>
      <w:r>
        <w:t>UC8: Weekly Report Schedule Filter</w:t>
      </w:r>
    </w:p>
    <w:p>
      <w:r>
        <w:rPr>
          <w:b/>
        </w:rPr>
        <w:t xml:space="preserve">Purpose: </w:t>
      </w:r>
      <w:r>
        <w:t>Controls when customer emails are sent based on workflow trigger type</w:t>
        <w:br/>
        <w:br/>
      </w:r>
      <w:r>
        <w:rPr>
          <w:b/>
        </w:rPr>
        <w:t xml:space="preserve">Status: </w:t>
      </w:r>
      <w:r>
        <w:t>[IMPLEMENTED]</w:t>
        <w:br/>
      </w:r>
      <w:r>
        <w:rPr>
          <w:b/>
        </w:rPr>
        <w:t xml:space="preserve">Test Coverage: </w:t>
      </w:r>
      <w:r>
        <w:t>1 test</w:t>
      </w:r>
    </w:p>
    <w:p>
      <w:pPr>
        <w:pStyle w:val="Heading2"/>
      </w:pPr>
      <w:r>
        <w:t>Behavior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Admin Email</w:t>
            </w:r>
          </w:p>
        </w:tc>
        <w:tc>
          <w:tcPr>
            <w:tcW w:type="dxa" w:w="2880"/>
          </w:tcPr>
          <w:p>
            <w:r>
              <w:t>Customer Emails</w:t>
            </w:r>
          </w:p>
        </w:tc>
      </w:tr>
      <w:tr>
        <w:tc>
          <w:tcPr>
            <w:tcW w:type="dxa" w:w="2880"/>
          </w:tcPr>
          <w:p>
            <w:r>
              <w:t>Schedule (Sunday)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Push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Implementation</w:t>
      </w:r>
    </w:p>
    <w:p>
      <w:r>
        <w:t>Lines 96-115 in trigger-customer-reports.yml</w:t>
      </w:r>
    </w:p>
    <w:p>
      <w:r>
        <w:t>Conditional: if: github.event_name == 'schedule'</w:t>
      </w:r>
    </w:p>
    <w:p>
      <w:r>
        <w:br w:type="page"/>
      </w:r>
    </w:p>
    <w:p>
      <w:pPr>
        <w:pStyle w:val="Heading1"/>
      </w:pPr>
      <w:r>
        <w:t>UC9: Admin Alert Email Optimization [IMPLEMENTED] IMPLEMENTED</w:t>
      </w:r>
    </w:p>
    <w:p>
      <w:r>
        <w:t>Test Coverage: 7/7 PASSED</w:t>
      </w:r>
    </w:p>
    <w:p>
      <w:pPr>
        <w:pStyle w:val="Heading2"/>
      </w:pPr>
      <w:r>
        <w:t>Features</w:t>
      </w:r>
    </w:p>
    <w:p>
      <w:pPr>
        <w:pStyle w:val="ListBullet"/>
      </w:pPr>
      <w:r>
        <w:t>Hash-based state detection using SHA256 of alerts/alerts.json</w:t>
      </w:r>
    </w:p>
    <w:p>
      <w:pPr>
        <w:pStyle w:val="ListBullet"/>
      </w:pPr>
      <w:r>
        <w:t>Send email when alerts appear (clear → alerts)</w:t>
      </w:r>
    </w:p>
    <w:p>
      <w:pPr>
        <w:pStyle w:val="ListBullet"/>
      </w:pPr>
      <w:r>
        <w:t>Send email when alerts clear (alerts → clear)</w:t>
      </w:r>
    </w:p>
    <w:p>
      <w:pPr>
        <w:pStyle w:val="ListBullet"/>
      </w:pPr>
      <w:r>
        <w:t>Send email when alert content changes (different plants/severities)</w:t>
      </w:r>
    </w:p>
    <w:p>
      <w:pPr>
        <w:pStyle w:val="ListBullet"/>
      </w:pPr>
      <w:r>
        <w:t>Skip email when state unchanged (same alerts or still clear)</w:t>
      </w:r>
    </w:p>
    <w:p>
      <w:pPr>
        <w:pStyle w:val="ListBullet"/>
      </w:pPr>
      <w:r>
        <w:t>Always send on push/manual triggers (build verification)</w:t>
      </w:r>
    </w:p>
    <w:p>
      <w:pPr>
        <w:pStyle w:val="Heading2"/>
      </w:pPr>
      <w:r>
        <w:t>State File</w:t>
      </w:r>
    </w:p>
    <w:p>
      <w:r>
        <w:t>state/admin_email_state.txt</w:t>
      </w:r>
    </w:p>
    <w:p>
      <w:pPr>
        <w:pStyle w:val="Heading2"/>
      </w:pPr>
      <w:r>
        <w:t>Email Reduction</w:t>
      </w:r>
    </w:p>
    <w:p>
      <w:r>
        <w:t>From 6 emails/day to ~1-2 emails/day (83% reduction)</w:t>
      </w:r>
    </w:p>
    <w:p>
      <w:pPr>
        <w:pStyle w:val="Heading2"/>
      </w:pPr>
      <w:r>
        <w:t>Implementation</w:t>
      </w:r>
    </w:p>
    <w:p>
      <w:r>
        <w:t>Hash-based state detection in trigger-shinemonitor.yml (lines 247-263)</w:t>
      </w:r>
    </w:p>
    <w:p>
      <w:pPr>
        <w:pStyle w:val="Heading2"/>
      </w:pPr>
      <w:r>
        <w:t>Files to Modify</w:t>
      </w:r>
    </w:p>
    <w:p>
      <w:pPr>
        <w:pStyle w:val="ListBullet"/>
      </w:pPr>
      <w:r>
        <w:t>trigger-shinemonitor.yml - Add hash-based conditional logic</w:t>
      </w:r>
    </w:p>
    <w:p>
      <w:pPr>
        <w:pStyle w:val="ListBullet"/>
      </w:pPr>
      <w:r>
        <w:t>Readme.md - Update UC9 status</w:t>
      </w:r>
    </w:p>
    <w:p>
      <w:pPr>
        <w:pStyle w:val="ListBullet"/>
      </w:pPr>
      <w:r>
        <w:t>state/admin_email_state.txt - Auto-created by workflow</w:t>
      </w:r>
    </w:p>
    <w:p>
      <w:r>
        <w:br w:type="page"/>
      </w:r>
    </w:p>
    <w:p>
      <w:pPr>
        <w:pStyle w:val="Heading1"/>
      </w:pPr>
      <w:r>
        <w:t>Git Push Triggers - Complete Analysis</w:t>
      </w:r>
    </w:p>
    <w:p>
      <w:r>
        <w:rPr>
          <w:b/>
        </w:rPr>
        <w:t xml:space="preserve">Event: </w:t>
      </w:r>
      <w:r>
        <w:t>Push to main branch</w:t>
        <w:br/>
      </w:r>
      <w:r>
        <w:rPr>
          <w:b/>
        </w:rPr>
        <w:t xml:space="preserve">Workflows Triggered: </w:t>
      </w:r>
      <w:r>
        <w:t>2 workflows (run in parallel)</w:t>
        <w:br/>
      </w:r>
      <w:r>
        <w:rPr>
          <w:b/>
        </w:rPr>
        <w:t xml:space="preserve">Total Steps: </w:t>
      </w:r>
      <w:r>
        <w:t>~27 steps across both workflows</w:t>
      </w:r>
    </w:p>
    <w:p>
      <w:pPr>
        <w:pStyle w:val="Heading2"/>
      </w:pPr>
      <w:r>
        <w:t>Overview</w:t>
      </w:r>
    </w:p>
    <w:p>
      <w:r>
        <w:t>When code is pushed to the main branch, 2 GitHub Actions workflows are triggered automatically:</w:t>
      </w:r>
    </w:p>
    <w:p>
      <w:pPr>
        <w:pStyle w:val="ListBullet"/>
      </w:pPr>
      <w:r>
        <w:t>trigger-shinemonitor.yml - Main monitoring workflow (UC1, UC3)</w:t>
      </w:r>
    </w:p>
    <w:p>
      <w:pPr>
        <w:pStyle w:val="ListBullet"/>
      </w:pPr>
      <w:r>
        <w:t>trigger-customer-reports.yml - Weekly reports workflow (UC2)</w:t>
      </w:r>
    </w:p>
    <w:p>
      <w:pPr>
        <w:pStyle w:val="Heading2"/>
      </w:pPr>
      <w:r>
        <w:t>Workflow 1: trigger-shinemonitor.yml</w:t>
      </w:r>
    </w:p>
    <w:p>
      <w:pPr>
        <w:pStyle w:val="Heading3"/>
      </w:pPr>
      <w:r>
        <w:t>Steps Executed on Push</w:t>
      </w:r>
    </w:p>
    <w:p>
      <w:pPr>
        <w:pStyle w:val="ListBullet"/>
      </w:pPr>
      <w:r>
        <w:t>Data Collection (Same as Scheduled):</w:t>
      </w:r>
    </w:p>
    <w:p>
      <w:pPr>
        <w:pStyle w:val="ListNumber"/>
      </w:pPr>
      <w:r>
        <w:t>Checkout repo</w:t>
      </w:r>
    </w:p>
    <w:p>
      <w:pPr>
        <w:pStyle w:val="ListNumber"/>
      </w:pPr>
      <w:r>
        <w:t>Setup Python 3.11</w:t>
      </w:r>
    </w:p>
    <w:p>
      <w:pPr>
        <w:pStyle w:val="ListNumber"/>
      </w:pPr>
      <w:r>
        <w:t>Create credentials.json from GitHub Secrets</w:t>
      </w:r>
    </w:p>
    <w:p>
      <w:pPr>
        <w:pStyle w:val="ListNumber"/>
      </w:pPr>
      <w:r>
        <w:t>Fetch monthly data (last month + current month)</w:t>
      </w:r>
    </w:p>
    <w:p>
      <w:pPr>
        <w:pStyle w:val="ListNumber"/>
      </w:pPr>
      <w:r>
        <w:t>Fetch yearly data (last year + current year)</w:t>
      </w:r>
    </w:p>
    <w:p>
      <w:pPr>
        <w:pStyle w:val="ListNumber"/>
      </w:pPr>
      <w:r>
        <w:t>Data cleanup (keep last 4 months + 2 years)</w:t>
      </w:r>
    </w:p>
    <w:p>
      <w:pPr>
        <w:pStyle w:val="ListNumber"/>
      </w:pPr>
      <w:r>
        <w:t>Run anomaly detection (UC1)</w:t>
      </w:r>
    </w:p>
    <w:p>
      <w:pPr>
        <w:pStyle w:val="ListNumber"/>
      </w:pPr>
      <w:r>
        <w:t>Check device alarms for all customers (UC3)</w:t>
      </w:r>
    </w:p>
    <w:p>
      <w:pPr>
        <w:pStyle w:val="Heading3"/>
      </w:pPr>
      <w:r>
        <w:t>Push-Specific Behavior</w:t>
      </w:r>
    </w:p>
    <w:p>
      <w:r>
        <w:rPr>
          <w:b/>
        </w:rPr>
        <w:t>9. Process device alarms (TEST MODE)</w:t>
        <w:br/>
      </w:r>
      <w:r>
        <w:rPr>
          <w:b/>
        </w:rPr>
        <w:t xml:space="preserve">   Behavior: </w:t>
      </w:r>
      <w:r>
        <w:t>--test-mode flag passed to generate_device_alarms.py</w:t>
        <w:br/>
      </w:r>
      <w:r>
        <w:rPr>
          <w:b/>
        </w:rPr>
        <w:t xml:space="preserve">   Effect: </w:t>
      </w:r>
      <w:r>
        <w:t>Bypasses 3-send limit, includes most recent alarm from Gayan-IMH</w:t>
        <w:br/>
      </w:r>
      <w:r>
        <w:rPr>
          <w:b/>
        </w:rPr>
        <w:t xml:space="preserve">   Purpose: </w:t>
      </w:r>
      <w:r>
        <w:t>Allows testing device alarm workflow on every push</w:t>
      </w:r>
    </w:p>
    <w:p>
      <w:r>
        <w:rPr>
          <w:b/>
        </w:rPr>
        <w:t>10. Send device alarms to admin</w:t>
        <w:br/>
      </w:r>
      <w:r>
        <w:rPr>
          <w:b/>
        </w:rPr>
        <w:t xml:space="preserve">    Condition: </w:t>
      </w:r>
      <w:r>
        <w:t>If device alarms detected (exit_code == 2)</w:t>
        <w:br/>
      </w:r>
      <w:r>
        <w:rPr>
          <w:b/>
        </w:rPr>
        <w:t xml:space="preserve">    Recipient: </w:t>
      </w:r>
      <w:r>
        <w:t>ktronicssolar@gmail.com</w:t>
        <w:br/>
      </w:r>
      <w:r>
        <w:rPr>
          <w:b/>
        </w:rPr>
        <w:t xml:space="preserve">    Subject: </w:t>
      </w:r>
      <w:r>
        <w:t>"🔔 DEVICE ALARMS DETECTED - ShineMonitor"</w:t>
      </w:r>
    </w:p>
    <w:p>
      <w:r>
        <w:rPr>
          <w:b/>
        </w:rPr>
        <w:t>11. Send customer device alarms (TEST CUSTOMER ONLY)</w:t>
        <w:br/>
      </w:r>
      <w:r>
        <w:rPr>
          <w:b/>
        </w:rPr>
        <w:t xml:space="preserve">    Push Behavior: </w:t>
      </w:r>
      <w:r>
        <w:t>Only sends to Gayan-IMH (test customer)</w:t>
        <w:br/>
      </w:r>
      <w:r>
        <w:rPr>
          <w:b/>
        </w:rPr>
        <w:t xml:space="preserve">    Scheduled Behavior: </w:t>
      </w:r>
      <w:r>
        <w:t>Sends to ALL customers</w:t>
        <w:br/>
      </w:r>
      <w:r>
        <w:rPr>
          <w:b/>
        </w:rPr>
        <w:t xml:space="preserve">    UC: </w:t>
      </w:r>
      <w:r>
        <w:t>UC3 + UC8 conditional logic</w:t>
      </w:r>
    </w:p>
    <w:p>
      <w:r>
        <w:rPr>
          <w:b/>
        </w:rPr>
        <w:t>12. Send admin production alerts (CURRENT: UNCONDITIONAL)</w:t>
        <w:br/>
      </w:r>
      <w:r>
        <w:rPr>
          <w:b/>
        </w:rPr>
        <w:t xml:space="preserve">    Recipient: </w:t>
      </w:r>
      <w:r>
        <w:t>ktronicssolar@gmail.com</w:t>
        <w:br/>
      </w:r>
      <w:r>
        <w:rPr>
          <w:b/>
        </w:rPr>
        <w:t xml:space="preserve">    Push Behavior: </w:t>
      </w:r>
      <w:r>
        <w:t>ALWAYS SENDS (even if no state change)</w:t>
        <w:br/>
      </w:r>
      <w:r>
        <w:rPr>
          <w:b/>
        </w:rPr>
        <w:t xml:space="preserve">    UC9 Will Change: </w:t>
      </w:r>
      <w:r>
        <w:t>Skip when state unchanged on scheduled runs (push still always sends)</w:t>
      </w:r>
    </w:p>
    <w:p>
      <w:r>
        <w:rPr>
          <w:b/>
        </w:rPr>
        <w:t>13. Send customer production alerts</w:t>
        <w:br/>
      </w:r>
      <w:r>
        <w:rPr>
          <w:b/>
        </w:rPr>
        <w:t xml:space="preserve">    Condition: </w:t>
      </w:r>
      <w:r>
        <w:t>If alerts detected (exit_code == 2)</w:t>
        <w:br/>
      </w:r>
      <w:r>
        <w:rPr>
          <w:b/>
        </w:rPr>
        <w:t xml:space="preserve">    Push Behavior: </w:t>
      </w:r>
      <w:r>
        <w:t>Same as scheduled (sends to all customers with alerts)</w:t>
      </w:r>
    </w:p>
    <w:p>
      <w:r>
        <w:rPr>
          <w:b/>
        </w:rPr>
        <w:t>14. Commit updated data</w:t>
        <w:br/>
      </w:r>
      <w:r>
        <w:rPr>
          <w:b/>
        </w:rPr>
        <w:t xml:space="preserve">    Files: </w:t>
      </w:r>
      <w:r>
        <w:t>data/*.csv, alerts/*, state/*</w:t>
        <w:br/>
      </w:r>
      <w:r>
        <w:rPr>
          <w:b/>
        </w:rPr>
        <w:t xml:space="preserve">    Purpose: </w:t>
      </w:r>
      <w:r>
        <w:t>Persist data fetched during workflow run</w:t>
      </w:r>
    </w:p>
    <w:p>
      <w:pPr>
        <w:pStyle w:val="Heading3"/>
      </w:pPr>
      <w:r>
        <w:t>Build Verification Emails (PUSH ONLY)</w:t>
      </w:r>
    </w:p>
    <w:p>
      <w:r>
        <w:rPr>
          <w:b/>
        </w:rPr>
        <w:t>15. Build verification email (SUCCESS)</w:t>
        <w:br/>
      </w:r>
      <w:r>
        <w:rPr>
          <w:b/>
        </w:rPr>
        <w:t xml:space="preserve">    Condition: </w:t>
      </w:r>
      <w:r>
        <w:t>if: github.event_name == 'push' &amp;&amp; success()</w:t>
        <w:br/>
      </w:r>
      <w:r>
        <w:rPr>
          <w:b/>
        </w:rPr>
        <w:t xml:space="preserve">    Recipient: </w:t>
      </w:r>
      <w:r>
        <w:t>ktronicssolar@gmail.com</w:t>
        <w:br/>
      </w:r>
      <w:r>
        <w:rPr>
          <w:b/>
        </w:rPr>
        <w:t xml:space="preserve">    Subject: </w:t>
      </w:r>
      <w:r>
        <w:t>"✅ Build OK - {repo} @ {sha}"</w:t>
        <w:br/>
      </w:r>
      <w:r>
        <w:rPr>
          <w:b/>
        </w:rPr>
        <w:t xml:space="preserve">    Body: </w:t>
      </w:r>
      <w:r>
        <w:t>Workflow status, repo, branch, commit, run link</w:t>
      </w:r>
    </w:p>
    <w:p>
      <w:r>
        <w:rPr>
          <w:b/>
        </w:rPr>
        <w:t>16. Build verification email (FAILURE)</w:t>
        <w:br/>
      </w:r>
      <w:r>
        <w:rPr>
          <w:b/>
        </w:rPr>
        <w:t xml:space="preserve">    Condition: </w:t>
      </w:r>
      <w:r>
        <w:t>if: github.event_name == 'push' &amp;&amp; failure()</w:t>
        <w:br/>
      </w:r>
      <w:r>
        <w:rPr>
          <w:b/>
        </w:rPr>
        <w:t xml:space="preserve">    Recipient: </w:t>
      </w:r>
      <w:r>
        <w:t>ktronicssolar@gmail.com</w:t>
        <w:br/>
      </w:r>
      <w:r>
        <w:rPr>
          <w:b/>
        </w:rPr>
        <w:t xml:space="preserve">    Subject: </w:t>
      </w:r>
      <w:r>
        <w:t>"❌ Build FAILED - {repo} @ {sha}"</w:t>
      </w:r>
    </w:p>
    <w:p>
      <w:r>
        <w:br w:type="page"/>
      </w:r>
    </w:p>
    <w:p>
      <w:pPr>
        <w:pStyle w:val="Heading2"/>
      </w:pPr>
      <w:r>
        <w:t>Workflow 2: trigger-customer-reports.yml</w:t>
      </w:r>
    </w:p>
    <w:p>
      <w:pPr>
        <w:pStyle w:val="Heading3"/>
      </w:pPr>
      <w:r>
        <w:t>Steps Executed on Push</w:t>
      </w:r>
    </w:p>
    <w:p>
      <w:pPr>
        <w:pStyle w:val="ListNumber"/>
      </w:pPr>
      <w:r>
        <w:t>Checkout repo</w:t>
      </w:r>
    </w:p>
    <w:p>
      <w:pPr>
        <w:pStyle w:val="ListNumber"/>
      </w:pPr>
      <w:r>
        <w:t>Setup Python 3.11</w:t>
      </w:r>
    </w:p>
    <w:p>
      <w:pPr>
        <w:pStyle w:val="ListNumber"/>
      </w:pPr>
      <w:r>
        <w:t>Create credentials.json from GitHub Secrets</w:t>
      </w:r>
    </w:p>
    <w:p>
      <w:pPr>
        <w:pStyle w:val="ListNumber"/>
      </w:pPr>
      <w:r>
        <w:t>Generate weekly reports for ALL customers (UC2)</w:t>
      </w:r>
    </w:p>
    <w:p>
      <w:pPr>
        <w:pStyle w:val="ListNumber"/>
      </w:pPr>
      <w:r>
        <w:t>Generate admin summary (consolidate all customer data)</w:t>
      </w:r>
    </w:p>
    <w:p>
      <w:pPr>
        <w:pStyle w:val="Heading3"/>
      </w:pPr>
      <w:r>
        <w:t>Email Sending (Push-Specific)</w:t>
      </w:r>
    </w:p>
    <w:p>
      <w:r>
        <w:rPr>
          <w:b/>
        </w:rPr>
        <w:t>6. Send admin summary email (ALWAYS)</w:t>
        <w:br/>
      </w:r>
      <w:r>
        <w:rPr>
          <w:b/>
        </w:rPr>
        <w:t xml:space="preserve">   Push Behavior: </w:t>
      </w:r>
      <w:r>
        <w:t>✅ ALWAYS SENDS</w:t>
        <w:br/>
      </w:r>
      <w:r>
        <w:rPr>
          <w:b/>
        </w:rPr>
        <w:t xml:space="preserve">   Recipient: </w:t>
      </w:r>
      <w:r>
        <w:t>ktronicssolar@gmail.com</w:t>
        <w:br/>
      </w:r>
      <w:r>
        <w:rPr>
          <w:b/>
        </w:rPr>
        <w:t xml:space="preserve">   Subject: </w:t>
      </w:r>
      <w:r>
        <w:t>"ShineMonitor Weekly Summary"</w:t>
        <w:br/>
      </w:r>
      <w:r>
        <w:rPr>
          <w:b/>
        </w:rPr>
        <w:t xml:space="preserve">   Purpose: </w:t>
      </w:r>
      <w:r>
        <w:t>Admin gets summary on ALL triggers (build verification)</w:t>
      </w:r>
    </w:p>
    <w:p>
      <w:r>
        <w:rPr>
          <w:b/>
        </w:rPr>
        <w:t>7. Send customer weekly reports (SKIP ON PUSH)</w:t>
        <w:br/>
      </w:r>
      <w:r>
        <w:rPr>
          <w:b/>
        </w:rPr>
        <w:t xml:space="preserve">   Push Behavior: </w:t>
      </w:r>
      <w:r>
        <w:t>❌ SKIPPED</w:t>
        <w:br/>
      </w:r>
      <w:r>
        <w:rPr>
          <w:b/>
        </w:rPr>
        <w:t xml:space="preserve">   Condition: </w:t>
      </w:r>
      <w:r>
        <w:t>if: github.event_name == 'schedule'</w:t>
        <w:br/>
      </w:r>
      <w:r>
        <w:rPr>
          <w:b/>
        </w:rPr>
        <w:t xml:space="preserve">   Reason: </w:t>
      </w:r>
      <w:r>
        <w:t>Prevents spam to customers during development (UC8)</w:t>
      </w:r>
    </w:p>
    <w:p>
      <w:pPr>
        <w:pStyle w:val="ListNumber"/>
      </w:pPr>
      <w:r>
        <w:t>Archive reports (create weekly-reports-{date}.tar.gz)</w:t>
      </w:r>
    </w:p>
    <w:p>
      <w:pPr>
        <w:pStyle w:val="ListNumber"/>
      </w:pPr>
      <w:r>
        <w:t>Cleanup old archives (remove archives older than 28 days)</w:t>
      </w:r>
    </w:p>
    <w:p>
      <w:pPr>
        <w:pStyle w:val="ListNumber"/>
      </w:pPr>
      <w:r>
        <w:t>Commit archives to repository</w:t>
      </w:r>
    </w:p>
    <w:p>
      <w:r>
        <w:br w:type="page"/>
      </w:r>
    </w:p>
    <w:p>
      <w:pPr>
        <w:pStyle w:val="Heading2"/>
      </w:pPr>
      <w:r>
        <w:t>Email Summary - What Gets Sent on Git Push</w:t>
      </w:r>
    </w:p>
    <w:p>
      <w:pPr>
        <w:pStyle w:val="Heading3"/>
      </w:pPr>
      <w:r>
        <w:t>Emails to Admin (ktronicssolar@gmail.com)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Email Type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Workflow</w:t>
            </w:r>
          </w:p>
        </w:tc>
      </w:tr>
      <w:tr>
        <w:tc>
          <w:tcPr>
            <w:tcW w:type="dxa" w:w="2160"/>
          </w:tcPr>
          <w:p>
            <w:r>
              <w:t>Build Verification (SUCCESS)</w:t>
            </w:r>
          </w:p>
        </w:tc>
        <w:tc>
          <w:tcPr>
            <w:tcW w:type="dxa" w:w="2160"/>
          </w:tcPr>
          <w:p>
            <w:r>
              <w:t>Always (if success)</w:t>
            </w:r>
          </w:p>
        </w:tc>
        <w:tc>
          <w:tcPr>
            <w:tcW w:type="dxa" w:w="2160"/>
          </w:tcPr>
          <w:p>
            <w:r>
              <w:t>Build verify</w:t>
            </w:r>
          </w:p>
        </w:tc>
        <w:tc>
          <w:tcPr>
            <w:tcW w:type="dxa" w:w="2160"/>
          </w:tcPr>
          <w:p>
            <w:r>
              <w:t>trigger-shinemonitor</w:t>
            </w:r>
          </w:p>
        </w:tc>
      </w:tr>
      <w:tr>
        <w:tc>
          <w:tcPr>
            <w:tcW w:type="dxa" w:w="2160"/>
          </w:tcPr>
          <w:p>
            <w:r>
              <w:t>Build Verification (FAILURE)</w:t>
            </w:r>
          </w:p>
        </w:tc>
        <w:tc>
          <w:tcPr>
            <w:tcW w:type="dxa" w:w="2160"/>
          </w:tcPr>
          <w:p>
            <w:r>
              <w:t>Always (if failure)</w:t>
            </w:r>
          </w:p>
        </w:tc>
        <w:tc>
          <w:tcPr>
            <w:tcW w:type="dxa" w:w="2160"/>
          </w:tcPr>
          <w:p>
            <w:r>
              <w:t>Build verify</w:t>
            </w:r>
          </w:p>
        </w:tc>
        <w:tc>
          <w:tcPr>
            <w:tcW w:type="dxa" w:w="2160"/>
          </w:tcPr>
          <w:p>
            <w:r>
              <w:t>trigger-shinemonitor</w:t>
            </w:r>
          </w:p>
        </w:tc>
      </w:tr>
      <w:tr>
        <w:tc>
          <w:tcPr>
            <w:tcW w:type="dxa" w:w="2160"/>
          </w:tcPr>
          <w:p>
            <w:r>
              <w:t>Production Alerts</w:t>
            </w:r>
          </w:p>
        </w:tc>
        <w:tc>
          <w:tcPr>
            <w:tcW w:type="dxa" w:w="2160"/>
          </w:tcPr>
          <w:p>
            <w:r>
              <w:t>Always (unconditional)</w:t>
            </w:r>
          </w:p>
        </w:tc>
        <w:tc>
          <w:tcPr>
            <w:tcW w:type="dxa" w:w="2160"/>
          </w:tcPr>
          <w:p>
            <w:r>
              <w:t>UC1</w:t>
            </w:r>
          </w:p>
        </w:tc>
        <w:tc>
          <w:tcPr>
            <w:tcW w:type="dxa" w:w="2160"/>
          </w:tcPr>
          <w:p>
            <w:r>
              <w:t>trigger-shinemonitor</w:t>
            </w:r>
          </w:p>
        </w:tc>
      </w:tr>
      <w:tr>
        <w:tc>
          <w:tcPr>
            <w:tcW w:type="dxa" w:w="2160"/>
          </w:tcPr>
          <w:p>
            <w:r>
              <w:t>Device Alarms</w:t>
            </w:r>
          </w:p>
        </w:tc>
        <w:tc>
          <w:tcPr>
            <w:tcW w:type="dxa" w:w="2160"/>
          </w:tcPr>
          <w:p>
            <w:r>
              <w:t>Only if detected</w:t>
            </w:r>
          </w:p>
        </w:tc>
        <w:tc>
          <w:tcPr>
            <w:tcW w:type="dxa" w:w="2160"/>
          </w:tcPr>
          <w:p>
            <w:r>
              <w:t>UC3</w:t>
            </w:r>
          </w:p>
        </w:tc>
        <w:tc>
          <w:tcPr>
            <w:tcW w:type="dxa" w:w="2160"/>
          </w:tcPr>
          <w:p>
            <w:r>
              <w:t>trigger-shinemonitor</w:t>
            </w:r>
          </w:p>
        </w:tc>
      </w:tr>
      <w:tr>
        <w:tc>
          <w:tcPr>
            <w:tcW w:type="dxa" w:w="2160"/>
          </w:tcPr>
          <w:p>
            <w:r>
              <w:t>Weekly Summary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  <w:tc>
          <w:tcPr>
            <w:tcW w:type="dxa" w:w="2160"/>
          </w:tcPr>
          <w:p>
            <w:r>
              <w:t>UC2</w:t>
            </w:r>
          </w:p>
        </w:tc>
        <w:tc>
          <w:tcPr>
            <w:tcW w:type="dxa" w:w="2160"/>
          </w:tcPr>
          <w:p>
            <w:r>
              <w:t>trigger-customer-reports</w:t>
            </w:r>
          </w:p>
        </w:tc>
      </w:tr>
    </w:tbl>
    <w:p>
      <w:r>
        <w:rPr>
          <w:b/>
        </w:rPr>
        <w:br/>
        <w:t xml:space="preserve">Total Admin Emails on Push: </w:t>
      </w:r>
      <w:r>
        <w:t>Typically 3-4 emails</w:t>
      </w:r>
    </w:p>
    <w:p>
      <w:pPr>
        <w:pStyle w:val="ListBullet"/>
      </w:pPr>
      <w:r>
        <w:t>1x Build verification (success or failure)</w:t>
      </w:r>
    </w:p>
    <w:p>
      <w:pPr>
        <w:pStyle w:val="ListBullet"/>
      </w:pPr>
      <w:r>
        <w:t>1x Production alerts (always sent - UC9 will not change this on push)</w:t>
      </w:r>
    </w:p>
    <w:p>
      <w:pPr>
        <w:pStyle w:val="ListBullet"/>
      </w:pPr>
      <w:r>
        <w:t>0-1x Device alarms (only if detected)</w:t>
      </w:r>
    </w:p>
    <w:p>
      <w:pPr>
        <w:pStyle w:val="ListBullet"/>
      </w:pPr>
      <w:r>
        <w:t>1x Weekly summary</w:t>
      </w:r>
    </w:p>
    <w:p>
      <w:pPr>
        <w:pStyle w:val="Heading3"/>
      </w:pPr>
      <w:r>
        <w:t>Emails to Customers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Email Type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Recipients</w:t>
            </w:r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</w:tr>
      <w:tr>
        <w:tc>
          <w:tcPr>
            <w:tcW w:type="dxa" w:w="1728"/>
          </w:tcPr>
          <w:p>
            <w:r>
              <w:t>Device Alarms</w:t>
            </w:r>
          </w:p>
        </w:tc>
        <w:tc>
          <w:tcPr>
            <w:tcW w:type="dxa" w:w="1728"/>
          </w:tcPr>
          <w:p>
            <w:r>
              <w:t>Only if detected</w:t>
            </w:r>
          </w:p>
        </w:tc>
        <w:tc>
          <w:tcPr>
            <w:tcW w:type="dxa" w:w="1728"/>
          </w:tcPr>
          <w:p>
            <w:r>
              <w:t>Gayan-IMH ONLY</w:t>
            </w:r>
          </w:p>
        </w:tc>
        <w:tc>
          <w:tcPr>
            <w:tcW w:type="dxa" w:w="1728"/>
          </w:tcPr>
          <w:p>
            <w:r>
              <w:t>UC3</w:t>
            </w:r>
          </w:p>
        </w:tc>
        <w:tc>
          <w:tcPr>
            <w:tcW w:type="dxa" w:w="1728"/>
          </w:tcPr>
          <w:p>
            <w:r>
              <w:t>trigger-shinemonitor</w:t>
            </w:r>
          </w:p>
        </w:tc>
      </w:tr>
      <w:tr>
        <w:tc>
          <w:tcPr>
            <w:tcW w:type="dxa" w:w="1728"/>
          </w:tcPr>
          <w:p>
            <w:r>
              <w:t>Production Alerts</w:t>
            </w:r>
          </w:p>
        </w:tc>
        <w:tc>
          <w:tcPr>
            <w:tcW w:type="dxa" w:w="1728"/>
          </w:tcPr>
          <w:p>
            <w:r>
              <w:t>Only if detected</w:t>
            </w:r>
          </w:p>
        </w:tc>
        <w:tc>
          <w:tcPr>
            <w:tcW w:type="dxa" w:w="1728"/>
          </w:tcPr>
          <w:p>
            <w:r>
              <w:t>All customers</w:t>
            </w:r>
          </w:p>
        </w:tc>
        <w:tc>
          <w:tcPr>
            <w:tcW w:type="dxa" w:w="1728"/>
          </w:tcPr>
          <w:p>
            <w:r>
              <w:t>UC1</w:t>
            </w:r>
          </w:p>
        </w:tc>
        <w:tc>
          <w:tcPr>
            <w:tcW w:type="dxa" w:w="1728"/>
          </w:tcPr>
          <w:p>
            <w:r>
              <w:t>trigger-shinemonitor</w:t>
            </w:r>
          </w:p>
        </w:tc>
      </w:tr>
      <w:tr>
        <w:tc>
          <w:tcPr>
            <w:tcW w:type="dxa" w:w="1728"/>
          </w:tcPr>
          <w:p>
            <w:r>
              <w:t>Weekly Reports</w:t>
            </w:r>
          </w:p>
        </w:tc>
        <w:tc>
          <w:tcPr>
            <w:tcW w:type="dxa" w:w="1728"/>
          </w:tcPr>
          <w:p>
            <w:r>
              <w:t>SKIPPED on push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UC2 UC8</w:t>
            </w:r>
          </w:p>
        </w:tc>
        <w:tc>
          <w:tcPr>
            <w:tcW w:type="dxa" w:w="1728"/>
          </w:tcPr>
          <w:p>
            <w:r>
              <w:t>trigger-customer-reports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br/>
        <w:t>Total Customer Emails on Push:</w:t>
        <w:br/>
      </w:r>
      <w:r>
        <w:rPr>
          <w:b/>
        </w:rPr>
        <w:t xml:space="preserve">Gayan-IMH (test customer): </w:t>
      </w:r>
      <w:r>
        <w:t>0-2 emails (device alarms + production alerts if detected)</w:t>
        <w:br/>
      </w:r>
      <w:r>
        <w:rPr>
          <w:b/>
        </w:rPr>
        <w:t xml:space="preserve">Other customers: </w:t>
      </w:r>
      <w:r>
        <w:t>0-1 email (production alerts only if detected)</w:t>
      </w:r>
    </w:p>
    <w:p>
      <w:r>
        <w:br w:type="page"/>
      </w:r>
    </w:p>
    <w:p>
      <w:pPr>
        <w:pStyle w:val="Heading2"/>
      </w:pPr>
      <w:r>
        <w:t>Comparison: Push vs Scheduled Run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Push Trigger</w:t>
            </w:r>
          </w:p>
        </w:tc>
        <w:tc>
          <w:tcPr>
            <w:tcW w:type="dxa" w:w="2880"/>
          </w:tcPr>
          <w:p>
            <w:r>
              <w:t>Scheduled Run (6x daily)</w:t>
            </w:r>
          </w:p>
        </w:tc>
      </w:tr>
      <w:tr>
        <w:tc>
          <w:tcPr>
            <w:tcW w:type="dxa" w:w="2880"/>
          </w:tcPr>
          <w:p>
            <w:r>
              <w:t>Data fetching</w:t>
            </w:r>
          </w:p>
        </w:tc>
        <w:tc>
          <w:tcPr>
            <w:tcW w:type="dxa" w:w="2880"/>
          </w:tcPr>
          <w:p>
            <w:r>
              <w:t>Same as scheduled</w:t>
            </w:r>
          </w:p>
        </w:tc>
        <w:tc>
          <w:tcPr>
            <w:tcW w:type="dxa" w:w="2880"/>
          </w:tcPr>
          <w:p>
            <w:r>
              <w:t>Every run</w:t>
            </w:r>
          </w:p>
        </w:tc>
      </w:tr>
      <w:tr>
        <w:tc>
          <w:tcPr>
            <w:tcW w:type="dxa" w:w="2880"/>
          </w:tcPr>
          <w:p>
            <w:r>
              <w:t>Anomaly detection</w:t>
            </w:r>
          </w:p>
        </w:tc>
        <w:tc>
          <w:tcPr>
            <w:tcW w:type="dxa" w:w="2880"/>
          </w:tcPr>
          <w:p>
            <w:r>
              <w:t>Same as scheduled</w:t>
            </w:r>
          </w:p>
        </w:tc>
        <w:tc>
          <w:tcPr>
            <w:tcW w:type="dxa" w:w="2880"/>
          </w:tcPr>
          <w:p>
            <w:r>
              <w:t>Every run</w:t>
            </w:r>
          </w:p>
        </w:tc>
      </w:tr>
      <w:tr>
        <w:tc>
          <w:tcPr>
            <w:tcW w:type="dxa" w:w="2880"/>
          </w:tcPr>
          <w:p>
            <w:r>
              <w:t>Device alarm mode</w:t>
            </w:r>
          </w:p>
        </w:tc>
        <w:tc>
          <w:tcPr>
            <w:tcW w:type="dxa" w:w="2880"/>
          </w:tcPr>
          <w:p>
            <w:r>
              <w:t>TEST MODE</w:t>
            </w:r>
          </w:p>
        </w:tc>
        <w:tc>
          <w:tcPr>
            <w:tcW w:type="dxa" w:w="2880"/>
          </w:tcPr>
          <w:p>
            <w:r>
              <w:t>Normal (3-send rule)</w:t>
            </w:r>
          </w:p>
        </w:tc>
      </w:tr>
      <w:tr>
        <w:tc>
          <w:tcPr>
            <w:tcW w:type="dxa" w:w="2880"/>
          </w:tcPr>
          <w:p>
            <w:r>
              <w:t>Customer device alarms</w:t>
            </w:r>
          </w:p>
        </w:tc>
        <w:tc>
          <w:tcPr>
            <w:tcW w:type="dxa" w:w="2880"/>
          </w:tcPr>
          <w:p>
            <w:r>
              <w:t>TEST CUSTOMER ONLY</w:t>
            </w:r>
          </w:p>
        </w:tc>
        <w:tc>
          <w:tcPr>
            <w:tcW w:type="dxa" w:w="2880"/>
          </w:tcPr>
          <w:p>
            <w:r>
              <w:t>ALL CUSTOMERS</w:t>
            </w:r>
          </w:p>
        </w:tc>
      </w:tr>
      <w:tr>
        <w:tc>
          <w:tcPr>
            <w:tcW w:type="dxa" w:w="2880"/>
          </w:tcPr>
          <w:p>
            <w:r>
              <w:t>Admin production alerts</w:t>
            </w:r>
          </w:p>
        </w:tc>
        <w:tc>
          <w:tcPr>
            <w:tcW w:type="dxa" w:w="2880"/>
          </w:tcPr>
          <w:p>
            <w:r>
              <w:t>ALWAYS SEND</w:t>
            </w:r>
          </w:p>
        </w:tc>
        <w:tc>
          <w:tcPr>
            <w:tcW w:type="dxa" w:w="2880"/>
          </w:tcPr>
          <w:p>
            <w:r>
              <w:t>UC9: STATE-BASED</w:t>
            </w:r>
          </w:p>
        </w:tc>
      </w:tr>
      <w:tr>
        <w:tc>
          <w:tcPr>
            <w:tcW w:type="dxa" w:w="2880"/>
          </w:tcPr>
          <w:p>
            <w:r>
              <w:t>Customer production alerts</w:t>
            </w:r>
          </w:p>
        </w:tc>
        <w:tc>
          <w:tcPr>
            <w:tcW w:type="dxa" w:w="2880"/>
          </w:tcPr>
          <w:p>
            <w:r>
              <w:t>Same as scheduled</w:t>
            </w:r>
          </w:p>
        </w:tc>
        <w:tc>
          <w:tcPr>
            <w:tcW w:type="dxa" w:w="2880"/>
          </w:tcPr>
          <w:p>
            <w:r>
              <w:t>All with alerts</w:t>
            </w:r>
          </w:p>
        </w:tc>
      </w:tr>
      <w:tr>
        <w:tc>
          <w:tcPr>
            <w:tcW w:type="dxa" w:w="2880"/>
          </w:tcPr>
          <w:p>
            <w:r>
              <w:t>Admin weekly summary</w:t>
            </w:r>
          </w:p>
        </w:tc>
        <w:tc>
          <w:tcPr>
            <w:tcW w:type="dxa" w:w="2880"/>
          </w:tcPr>
          <w:p>
            <w:r>
              <w:t>ALWAYS SEND</w:t>
            </w:r>
          </w:p>
        </w:tc>
        <w:tc>
          <w:tcPr>
            <w:tcW w:type="dxa" w:w="2880"/>
          </w:tcPr>
          <w:p>
            <w:r>
              <w:t>SUNDAY ONLY</w:t>
            </w:r>
          </w:p>
        </w:tc>
      </w:tr>
      <w:tr>
        <w:tc>
          <w:tcPr>
            <w:tcW w:type="dxa" w:w="2880"/>
          </w:tcPr>
          <w:p>
            <w:r>
              <w:t>Customer weekly reports</w:t>
            </w:r>
          </w:p>
        </w:tc>
        <w:tc>
          <w:tcPr>
            <w:tcW w:type="dxa" w:w="2880"/>
          </w:tcPr>
          <w:p>
            <w:r>
              <w:t>SKIPPED (UC8)</w:t>
            </w:r>
          </w:p>
        </w:tc>
        <w:tc>
          <w:tcPr>
            <w:tcW w:type="dxa" w:w="2880"/>
          </w:tcPr>
          <w:p>
            <w:r>
              <w:t>SUNDAY ONLY</w:t>
            </w:r>
          </w:p>
        </w:tc>
      </w:tr>
      <w:tr>
        <w:tc>
          <w:tcPr>
            <w:tcW w:type="dxa" w:w="2880"/>
          </w:tcPr>
          <w:p>
            <w:r>
              <w:t>Build verification emails</w:t>
            </w:r>
          </w:p>
        </w:tc>
        <w:tc>
          <w:tcPr>
            <w:tcW w:type="dxa" w:w="2880"/>
          </w:tcPr>
          <w:p>
            <w:r>
              <w:t>SENT</w:t>
            </w:r>
          </w:p>
        </w:tc>
        <w:tc>
          <w:tcPr>
            <w:tcW w:type="dxa" w:w="2880"/>
          </w:tcPr>
          <w:p>
            <w:r>
              <w:t>NOT SENT</w:t>
            </w:r>
          </w:p>
        </w:tc>
      </w:tr>
    </w:tbl>
    <w:p>
      <w:r>
        <w:br w:type="page"/>
      </w:r>
    </w:p>
    <w:p>
      <w:pPr>
        <w:pStyle w:val="Heading2"/>
      </w:pPr>
      <w:r>
        <w:t>UC9 Impact on Push Triggers</w:t>
      </w:r>
    </w:p>
    <w:p>
      <w:pPr>
        <w:pStyle w:val="Heading3"/>
      </w:pPr>
      <w:r>
        <w:t>Current Behavior (BEFORE UC9)</w:t>
      </w:r>
    </w:p>
    <w:p>
      <w:r>
        <w:rPr>
          <w:b/>
        </w:rPr>
        <w:t>Push to main → Admin receives:</w:t>
        <w:br/>
      </w:r>
    </w:p>
    <w:p>
      <w:pPr>
        <w:pStyle w:val="ListNumber"/>
      </w:pPr>
      <w:r>
        <w:t>1. Build verification email (SUCCESS or FAILURE)</w:t>
      </w:r>
    </w:p>
    <w:p>
      <w:pPr>
        <w:pStyle w:val="ListNumber"/>
      </w:pPr>
      <w:r>
        <w:t>2. Production alerts email (ALWAYS - even if no state change)</w:t>
      </w:r>
    </w:p>
    <w:p>
      <w:pPr>
        <w:pStyle w:val="ListNumber"/>
      </w:pPr>
      <w:r>
        <w:t>3. Device alarms email (if alarms exist)</w:t>
      </w:r>
    </w:p>
    <w:p>
      <w:pPr>
        <w:pStyle w:val="ListNumber"/>
      </w:pPr>
      <w:r>
        <w:t>4. Weekly summary email</w:t>
      </w:r>
    </w:p>
    <w:p>
      <w:r>
        <w:rPr>
          <w:b/>
        </w:rPr>
        <w:t xml:space="preserve">Total: </w:t>
      </w:r>
      <w:r>
        <w:t>3-4 emails every push</w:t>
      </w:r>
    </w:p>
    <w:p>
      <w:pPr>
        <w:pStyle w:val="Heading3"/>
      </w:pPr>
      <w:r>
        <w:t>After UC9 Implementation</w:t>
      </w:r>
    </w:p>
    <w:p>
      <w:r>
        <w:rPr>
          <w:b/>
        </w:rPr>
        <w:t>Push to main → Admin receives:</w:t>
        <w:br/>
      </w:r>
    </w:p>
    <w:p>
      <w:pPr>
        <w:pStyle w:val="ListNumber"/>
      </w:pPr>
      <w:r>
        <w:t>1. Build verification email (SUCCESS or FAILURE)</w:t>
      </w:r>
    </w:p>
    <w:p>
      <w:pPr>
        <w:pStyle w:val="ListNumber"/>
      </w:pPr>
      <w:r>
        <w:t>2. Production alerts email (ALWAYS - push triggers bypass state check)</w:t>
      </w:r>
    </w:p>
    <w:p>
      <w:pPr>
        <w:pStyle w:val="ListNumber"/>
      </w:pPr>
      <w:r>
        <w:t>3. Device alarms email (if alarms exist)</w:t>
      </w:r>
    </w:p>
    <w:p>
      <w:pPr>
        <w:pStyle w:val="ListNumber"/>
      </w:pPr>
      <w:r>
        <w:t>4. Weekly summary email</w:t>
      </w:r>
    </w:p>
    <w:p>
      <w:r>
        <w:rPr>
          <w:b/>
        </w:rPr>
        <w:t xml:space="preserve">Total: </w:t>
      </w:r>
      <w:r>
        <w:t>3-4 emails (SAME on push - no change)</w:t>
      </w:r>
    </w:p>
    <w:p>
      <w:pPr>
        <w:pStyle w:val="Heading3"/>
      </w:pPr>
      <w:r>
        <w:t>Key Insight</w:t>
      </w:r>
    </w:p>
    <w:p>
      <w:r>
        <w:rPr>
          <w:b/>
        </w:rPr>
        <w:t xml:space="preserve">UC9 does NOT change push behavior. </w:t>
      </w:r>
      <w:r>
        <w:t xml:space="preserve">Push/manual triggers always send production alerts for build verification. </w:t>
      </w:r>
      <w:r>
        <w:t>UC9 only reduces emails on scheduled runs (6x daily).</w:t>
        <w:br/>
        <w:br/>
      </w:r>
      <w:r>
        <w:rPr>
          <w:b/>
        </w:rPr>
        <w:t xml:space="preserve">Benefit: </w:t>
      </w:r>
      <w:r>
        <w:t>Scheduled runs reduced from 6 emails/day to ~1-2 emails/day (83% reduction)</w:t>
      </w:r>
    </w:p>
    <w:p>
      <w:pPr>
        <w:pStyle w:val="Heading2"/>
      </w:pPr>
      <w:r>
        <w:t>Summary Statistics</w:t>
      </w:r>
    </w:p>
    <w:p>
      <w:pPr>
        <w:pStyle w:val="ListBullet"/>
      </w:pPr>
      <w:r>
        <w:rPr>
          <w:b/>
        </w:rPr>
        <w:t xml:space="preserve">Total workflows triggered: </w:t>
      </w:r>
      <w:r>
        <w:t>2 workflows (run in parallel)</w:t>
      </w:r>
    </w:p>
    <w:p>
      <w:pPr>
        <w:pStyle w:val="ListBullet"/>
      </w:pPr>
      <w:r>
        <w:rPr>
          <w:b/>
        </w:rPr>
        <w:t xml:space="preserve">Total steps executed: </w:t>
      </w:r>
      <w:r>
        <w:t>~27 steps across both workflows</w:t>
      </w:r>
    </w:p>
    <w:p>
      <w:pPr>
        <w:pStyle w:val="ListBullet"/>
      </w:pPr>
      <w:r>
        <w:rPr>
          <w:b/>
        </w:rPr>
        <w:t xml:space="preserve">Average run time: </w:t>
      </w:r>
      <w:r>
        <w:t>3-5 minutes</w:t>
      </w:r>
    </w:p>
    <w:p>
      <w:pPr>
        <w:pStyle w:val="ListBullet"/>
      </w:pPr>
      <w:r>
        <w:rPr>
          <w:b/>
        </w:rPr>
        <w:t xml:space="preserve">Minimum emails (no alerts): </w:t>
      </w:r>
      <w:r>
        <w:t>3 emails to admin, 0 to customers</w:t>
      </w:r>
    </w:p>
    <w:p>
      <w:pPr>
        <w:pStyle w:val="ListBullet"/>
      </w:pPr>
      <w:r>
        <w:rPr>
          <w:b/>
        </w:rPr>
        <w:t xml:space="preserve">Maximum emails (with alerts): </w:t>
      </w:r>
      <w:r>
        <w:t>4 to admin, 1-2 to test customer, 0-N to others</w:t>
      </w:r>
    </w:p>
    <w:p>
      <w:pPr>
        <w:pStyle w:val="ListBullet"/>
      </w:pPr>
      <w:r>
        <w:rPr>
          <w:b/>
        </w:rPr>
        <w:t xml:space="preserve">Data committed: </w:t>
      </w:r>
      <w:r>
        <w:t>data/*.csv, alerts/*, state/*, reports/archive/*</w:t>
      </w:r>
    </w:p>
    <w:p>
      <w:pPr>
        <w:pStyle w:val="ListBullet"/>
      </w:pPr>
      <w:r>
        <w:rPr>
          <w:b/>
        </w:rPr>
        <w:t xml:space="preserve">UC9 impact on push: </w:t>
      </w:r>
      <w:r>
        <w:t>None - push always sends for build verification</w:t>
      </w:r>
    </w:p>
    <w:p>
      <w:pPr>
        <w:pStyle w:val="ListBullet"/>
      </w:pPr>
      <w:r>
        <w:rPr>
          <w:b/>
        </w:rPr>
        <w:t xml:space="preserve">UC9 impact on scheduled: </w:t>
      </w:r>
      <w:r>
        <w:t>83% email reduction (6/day → 1-2/day)</w:t>
      </w:r>
    </w:p>
    <w:p>
      <w:r>
        <w:br w:type="page"/>
      </w:r>
    </w:p>
    <w:p>
      <w:pPr>
        <w:pStyle w:val="Heading1"/>
      </w:pPr>
      <w:r>
        <w:t>Session 13: UC4 &amp; UC9 Implementation (2026-01-15)</w:t>
      </w:r>
    </w:p>
    <w:p>
      <w:r>
        <w:t>Implementation Summary:</w:t>
      </w:r>
    </w:p>
    <w:p>
      <w:pPr>
        <w:pStyle w:val="ListBullet"/>
      </w:pPr>
      <w:r>
        <w:t>UC4: Test Mode 3-Send Limit Bypass - COMPLETED</w:t>
      </w:r>
    </w:p>
    <w:p>
      <w:pPr>
        <w:pStyle w:val="ListBullet"/>
      </w:pPr>
      <w:r>
        <w:t>UC9: Hash-Based Admin Email Optimization - COMPLETED</w:t>
      </w:r>
    </w:p>
    <w:p>
      <w:pPr>
        <w:pStyle w:val="ListBullet"/>
      </w:pPr>
      <w:r>
        <w:t>Fixed 3 failing tests with dynamic dates</w:t>
      </w:r>
    </w:p>
    <w:p>
      <w:pPr>
        <w:pStyle w:val="ListBullet"/>
      </w:pPr>
      <w:r>
        <w:t>Added pytest execution to GitHub Actions workflow</w:t>
      </w:r>
    </w:p>
    <w:p>
      <w:pPr>
        <w:pStyle w:val="ListBullet"/>
      </w:pPr>
      <w:r>
        <w:t>Total: 93 tests (85 passed, 8 skipped on Windows)</w:t>
      </w:r>
    </w:p>
    <w:p>
      <w:pPr>
        <w:pStyle w:val="Heading2"/>
      </w:pPr>
      <w:r>
        <w:t>Files Modified</w:t>
      </w:r>
    </w:p>
    <w:p>
      <w:pPr>
        <w:pStyle w:val="ListBullet"/>
      </w:pPr>
      <w:r>
        <w:t>generate_device_alarms.py - UC4 implementation (lines 413-420)</w:t>
      </w:r>
    </w:p>
    <w:p>
      <w:pPr>
        <w:pStyle w:val="ListBullet"/>
      </w:pPr>
      <w:r>
        <w:t>trigger-shinemonitor.yml - UC9 implementation (lines 247-321) + pytest step</w:t>
      </w:r>
    </w:p>
    <w:p>
      <w:pPr>
        <w:pStyle w:val="ListBullet"/>
      </w:pPr>
      <w:r>
        <w:t>test_device_alarms.py - Added 3 UC4 tests</w:t>
      </w:r>
    </w:p>
    <w:p>
      <w:pPr>
        <w:pStyle w:val="ListBullet"/>
      </w:pPr>
      <w:r>
        <w:t>test_uc9_admin_email.py - NEW FILE: 7 UC9 tests</w:t>
      </w:r>
    </w:p>
    <w:p>
      <w:pPr>
        <w:pStyle w:val="ListBullet"/>
      </w:pPr>
      <w:r>
        <w:t>test_admin_alerts.py - Fixed date issue in test_all_systems_operational</w:t>
      </w:r>
    </w:p>
    <w:p>
      <w:pPr>
        <w:pStyle w:val="ListBullet"/>
      </w:pPr>
      <w:r>
        <w:t>test_customer_weekly.py - Fixed date issues in 2 tests</w:t>
      </w:r>
    </w:p>
    <w:p>
      <w:pPr>
        <w:pStyle w:val="Heading2"/>
      </w:pPr>
      <w:r>
        <w:t>Test Results</w:t>
      </w:r>
    </w:p>
    <w:p>
      <w:r>
        <w:rPr>
          <w:b/>
        </w:rPr>
        <w:t xml:space="preserve">Total Tests: </w:t>
      </w:r>
      <w:r>
        <w:t>93 (was 86, +7 new UC9 tests, +3 new UC4 tests = +10 total)</w:t>
        <w:br/>
      </w:r>
      <w:r>
        <w:rPr>
          <w:b/>
        </w:rPr>
        <w:t xml:space="preserve">Passed: </w:t>
      </w:r>
      <w:r>
        <w:t>85/93 (100% of non-skipped tests)</w:t>
        <w:br/>
      </w:r>
      <w:r>
        <w:rPr>
          <w:b/>
        </w:rPr>
        <w:t xml:space="preserve">Skipped: </w:t>
      </w:r>
      <w:r>
        <w:t>8/93 (API tests on Windows)</w:t>
        <w:br/>
      </w:r>
      <w:r>
        <w:rPr>
          <w:b/>
        </w:rPr>
        <w:t xml:space="preserve">Failed: </w:t>
      </w:r>
      <w:r>
        <w:t>0/93</w:t>
        <w:br/>
        <w:br/>
      </w:r>
      <w:r>
        <w:rPr>
          <w:b/>
        </w:rPr>
        <w:t xml:space="preserve">Result: </w:t>
      </w:r>
      <w:r>
        <w:rPr>
          <w:b/>
        </w:rPr>
        <w:t>[SUCCESS] 100% pass rate</w:t>
      </w:r>
    </w:p>
    <w:p>
      <w:r>
        <w:br w:type="page"/>
      </w:r>
    </w:p>
    <w:p>
      <w:pPr>
        <w:pStyle w:val="Heading1"/>
      </w:pPr>
      <w:r>
        <w:t>UC10: Multi-Cloud Platform Support (DessMonitor)</w:t>
      </w:r>
    </w:p>
    <w:p>
      <w:r>
        <w:rPr>
          <w:b/>
        </w:rPr>
        <w:t xml:space="preserve">Implementation Status: </w:t>
      </w:r>
      <w:r>
        <w:t>Phase 1 IMPLEMENTED (Session 14)</w:t>
      </w:r>
    </w:p>
    <w:p>
      <w:pPr>
        <w:pStyle w:val="Heading2"/>
      </w:pPr>
      <w:r>
        <w:t>Overview</w:t>
      </w:r>
    </w:p>
    <w:p>
      <w:r>
        <w:t>Extends monitoring capabilities to DessMonitor platform, running in parallel with ShineMonitor. Both platforms feed into the same anomaly detection system with platform-specific state management.</w:t>
      </w:r>
    </w:p>
    <w:p>
      <w:pPr>
        <w:pStyle w:val="Heading2"/>
      </w:pPr>
      <w:r>
        <w:t>Features</w:t>
      </w:r>
    </w:p>
    <w:p>
      <w:pPr>
        <w:pStyle w:val="ListBullet"/>
      </w:pPr>
      <w:r>
        <w:t>Separate workflow (trigger-dessmonitor.yml) runs every 4 hours (offset from ShineMonitor)</w:t>
      </w:r>
    </w:p>
    <w:p>
      <w:pPr>
        <w:pStyle w:val="ListBullet"/>
      </w:pPr>
      <w:r>
        <w:t>Platform-specific credentials file (dessmonitor_credentials.json)</w:t>
      </w:r>
    </w:p>
    <w:p>
      <w:pPr>
        <w:pStyle w:val="ListBullet"/>
      </w:pPr>
      <w:r>
        <w:t>CSV naming convention: dessmonitor-{label}-{plant}-YYYY-MM.csv</w:t>
      </w:r>
    </w:p>
    <w:p>
      <w:pPr>
        <w:pStyle w:val="ListBullet"/>
      </w:pPr>
      <w:r>
        <w:t>Separate state files for alert tracking</w:t>
      </w:r>
    </w:p>
    <w:p>
      <w:pPr>
        <w:pStyle w:val="ListBullet"/>
      </w:pPr>
      <w:r>
        <w:t>Shared anomaly detection with --platform filter</w:t>
      </w:r>
    </w:p>
    <w:p>
      <w:pPr>
        <w:pStyle w:val="ListBullet"/>
      </w:pPr>
      <w:r>
        <w:t>Dual authentication fallback (authEmail -&gt; authSource)</w:t>
      </w:r>
    </w:p>
    <w:p>
      <w:pPr>
        <w:pStyle w:val="Heading2"/>
      </w:pPr>
      <w:r>
        <w:t>Platform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ShineMonitor</w:t>
            </w:r>
          </w:p>
        </w:tc>
        <w:tc>
          <w:tcPr>
            <w:tcW w:type="dxa" w:w="2880"/>
          </w:tcPr>
          <w:p>
            <w:r>
              <w:t>DessMonitor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trigger-shinemonitor.yml</w:t>
            </w:r>
          </w:p>
        </w:tc>
        <w:tc>
          <w:tcPr>
            <w:tcW w:type="dxa" w:w="2880"/>
          </w:tcPr>
          <w:p>
            <w:r>
              <w:t>trigger-dessmonitor.yml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02:30, 06:30, 10:30...</w:t>
            </w:r>
          </w:p>
        </w:tc>
        <w:tc>
          <w:tcPr>
            <w:tcW w:type="dxa" w:w="2880"/>
          </w:tcPr>
          <w:p>
            <w:r>
              <w:t>03:00, 07:00, 11:00...</w:t>
            </w:r>
          </w:p>
        </w:tc>
      </w:tr>
      <w:tr>
        <w:tc>
          <w:tcPr>
            <w:tcW w:type="dxa" w:w="2880"/>
          </w:tcPr>
          <w:p>
            <w:r>
              <w:t>Credentials</w:t>
            </w:r>
          </w:p>
        </w:tc>
        <w:tc>
          <w:tcPr>
            <w:tcW w:type="dxa" w:w="2880"/>
          </w:tcPr>
          <w:p>
            <w:r>
              <w:t>credentials.json</w:t>
            </w:r>
          </w:p>
        </w:tc>
        <w:tc>
          <w:tcPr>
            <w:tcW w:type="dxa" w:w="2880"/>
          </w:tcPr>
          <w:p>
            <w:r>
              <w:t>dessmonitor_credentials.json</w:t>
            </w:r>
          </w:p>
        </w:tc>
      </w:tr>
      <w:tr>
        <w:tc>
          <w:tcPr>
            <w:tcW w:type="dxa" w:w="2880"/>
          </w:tcPr>
          <w:p>
            <w:r>
              <w:t>CSV Prefix</w:t>
            </w:r>
          </w:p>
        </w:tc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dessmonitor-</w:t>
            </w:r>
          </w:p>
        </w:tc>
      </w:tr>
      <w:tr>
        <w:tc>
          <w:tcPr>
            <w:tcW w:type="dxa" w:w="2880"/>
          </w:tcPr>
          <w:p>
            <w:r>
              <w:t>State File</w:t>
            </w:r>
          </w:p>
        </w:tc>
        <w:tc>
          <w:tcPr>
            <w:tcW w:type="dxa" w:w="2880"/>
          </w:tcPr>
          <w:p>
            <w:r>
              <w:t>alerts_state.json</w:t>
            </w:r>
          </w:p>
        </w:tc>
        <w:tc>
          <w:tcPr>
            <w:tcW w:type="dxa" w:w="2880"/>
          </w:tcPr>
          <w:p>
            <w:r>
              <w:t>dessmonitor_alerts_state.json</w:t>
            </w:r>
          </w:p>
        </w:tc>
      </w:tr>
      <w:tr>
        <w:tc>
          <w:tcPr>
            <w:tcW w:type="dxa" w:w="2880"/>
          </w:tcPr>
          <w:p>
            <w:r>
              <w:t>Test Customer</w:t>
            </w:r>
          </w:p>
        </w:tc>
        <w:tc>
          <w:tcPr>
            <w:tcW w:type="dxa" w:w="2880"/>
          </w:tcPr>
          <w:p>
            <w:r>
              <w:t>Gayan-IMH</w:t>
            </w:r>
          </w:p>
        </w:tc>
        <w:tc>
          <w:tcPr>
            <w:tcW w:type="dxa" w:w="2880"/>
          </w:tcPr>
          <w:p>
            <w:r>
              <w:t>MifrazMarsoon</w:t>
            </w:r>
          </w:p>
        </w:tc>
      </w:tr>
    </w:tbl>
    <w:p>
      <w:pPr>
        <w:pStyle w:val="Heading2"/>
      </w:pPr>
      <w:r>
        <w:t>API Scripts</w:t>
      </w:r>
    </w:p>
    <w:p>
      <w:pPr>
        <w:pStyle w:val="ListBullet"/>
      </w:pPr>
      <w:r>
        <w:rPr>
          <w:b/>
        </w:rPr>
        <w:t>dessmonitor_common.sh</w:t>
      </w:r>
      <w:r>
        <w:t xml:space="preserve"> - API client with dual auth fallback</w:t>
      </w:r>
    </w:p>
    <w:p>
      <w:pPr>
        <w:pStyle w:val="ListBullet"/>
      </w:pPr>
      <w:r>
        <w:rPr>
          <w:b/>
        </w:rPr>
        <w:t>check_dessmonitor_monthly.sh</w:t>
      </w:r>
      <w:r>
        <w:t xml:space="preserve"> - Monthly energy data fetcher</w:t>
      </w:r>
    </w:p>
    <w:p>
      <w:pPr>
        <w:pStyle w:val="Heading2"/>
      </w:pPr>
      <w:r>
        <w:t>GitHub Secrets Required</w:t>
      </w:r>
    </w:p>
    <w:p>
      <w:pPr>
        <w:pStyle w:val="ListBullet"/>
      </w:pPr>
      <w:r>
        <w:t>DESSMONITOR_CREDENTIALS_JSON - DessMonitor account credentials</w:t>
      </w:r>
    </w:p>
    <w:p>
      <w:pPr>
        <w:pStyle w:val="Heading2"/>
      </w:pPr>
      <w:r>
        <w:t>Test Coverage</w:t>
      </w:r>
    </w:p>
    <w:p>
      <w:r>
        <w:t>13 tests (100% pass rate)</w:t>
      </w:r>
    </w:p>
    <w:p>
      <w:pPr>
        <w:pStyle w:val="ListBullet"/>
      </w:pPr>
      <w:r>
        <w:t>test_dessmonitor_credentials_format</w:t>
      </w:r>
    </w:p>
    <w:p>
      <w:pPr>
        <w:pStyle w:val="ListBullet"/>
      </w:pPr>
      <w:r>
        <w:t>test_multiplatform_credentials_format</w:t>
      </w:r>
    </w:p>
    <w:p>
      <w:pPr>
        <w:pStyle w:val="ListBullet"/>
      </w:pPr>
      <w:r>
        <w:t>test_load_daily_series_with_platform_filter</w:t>
      </w:r>
    </w:p>
    <w:p>
      <w:pPr>
        <w:pStyle w:val="ListBullet"/>
      </w:pPr>
      <w:r>
        <w:t>test_csv_naming_convention_dessmonitor</w:t>
      </w:r>
    </w:p>
    <w:p>
      <w:pPr>
        <w:pStyle w:val="ListBullet"/>
      </w:pPr>
      <w:r>
        <w:t>test_platform_label_in_alerts</w:t>
      </w:r>
    </w:p>
    <w:p>
      <w:pPr>
        <w:pStyle w:val="ListBullet"/>
      </w:pPr>
      <w:r>
        <w:t>test_separate_state_files_per_platform</w:t>
      </w:r>
    </w:p>
    <w:p>
      <w:pPr>
        <w:pStyle w:val="ListBullet"/>
      </w:pPr>
      <w:r>
        <w:t>test_api_endpoint_configuration</w:t>
      </w:r>
    </w:p>
    <w:p>
      <w:pPr>
        <w:pStyle w:val="ListBullet"/>
      </w:pPr>
      <w:r>
        <w:t>test_authentication_signature_format</w:t>
      </w:r>
    </w:p>
    <w:p>
      <w:pPr>
        <w:pStyle w:val="ListBullet"/>
      </w:pPr>
      <w:r>
        <w:t>test_api_actions_available</w:t>
      </w:r>
    </w:p>
    <w:p>
      <w:pPr>
        <w:pStyle w:val="ListBullet"/>
      </w:pPr>
      <w:r>
        <w:t>test_combined_alert_email_subject</w:t>
      </w:r>
    </w:p>
    <w:p>
      <w:pPr>
        <w:pStyle w:val="ListBullet"/>
      </w:pPr>
      <w:r>
        <w:t>test_alerts_tagged_with_platform</w:t>
      </w:r>
    </w:p>
    <w:p>
      <w:pPr>
        <w:pStyle w:val="ListBullet"/>
      </w:pPr>
      <w:r>
        <w:t>test_old_credentials_format_still_works</w:t>
      </w:r>
    </w:p>
    <w:p>
      <w:pPr>
        <w:pStyle w:val="ListBullet"/>
      </w:pPr>
      <w:r>
        <w:t>test_shinemonitor_csv_naming_unchanged</w:t>
      </w:r>
    </w:p>
    <w:p>
      <w:r>
        <w:br w:type="page"/>
      </w:r>
    </w:p>
    <w:p>
      <w:pPr>
        <w:pStyle w:val="Heading1"/>
      </w:pPr>
      <w:r>
        <w:t>UC9 Bug Fix: Hash Timestamp Issue (Session 14)</w:t>
      </w:r>
    </w:p>
    <w:p>
      <w:pPr>
        <w:pStyle w:val="Heading2"/>
      </w:pPr>
      <w:r>
        <w:t>Problem</w:t>
      </w:r>
    </w:p>
    <w:p>
      <w:r>
        <w:t>Admin emails were sent 6x daily even when alert content was unchanged.</w:t>
      </w:r>
    </w:p>
    <w:p>
      <w:pPr>
        <w:pStyle w:val="Heading2"/>
      </w:pPr>
      <w:r>
        <w:t>Root Cause</w:t>
      </w:r>
    </w:p>
    <w:p>
      <w:r>
        <w:t>The alerts.json file includes a "generated_at" timestamp that changes on every run. The previous implementation hashed the entire file, so the hash always changed even when alert content (alerts, suppressed, ignored arrays) remained the same.</w:t>
      </w:r>
    </w:p>
    <w:p>
      <w:pPr>
        <w:pStyle w:val="Heading2"/>
      </w:pPr>
      <w:r>
        <w:t>Fix</w:t>
      </w:r>
    </w:p>
    <w:p>
      <w:r>
        <w:t>Use jq to extract only alert content before hashing:</w:t>
      </w:r>
    </w:p>
    <w:p>
      <w:r>
        <w:rPr>
          <w:b/>
        </w:rPr>
        <w:t># Before (buggy):</w:t>
        <w:br/>
      </w:r>
      <w:r>
        <w:t>sha256sum alerts/alerts.json</w:t>
        <w:br/>
        <w:br/>
      </w:r>
      <w:r>
        <w:rPr>
          <w:b/>
        </w:rPr>
        <w:t># After (fixed):</w:t>
        <w:br/>
      </w:r>
      <w:r>
        <w:t>jq -cS '{alerts, suppressed, ignored}' alerts/alerts.json | sha256sum</w:t>
      </w:r>
    </w:p>
    <w:p>
      <w:pPr>
        <w:pStyle w:val="Heading2"/>
      </w:pPr>
      <w:r>
        <w:t>Impact</w:t>
      </w:r>
    </w:p>
    <w:p>
      <w:r>
        <w:t>Email reduction from 6 emails/day to ~1-2 emails/day (83% reduction)</w:t>
      </w:r>
    </w:p>
    <w:p>
      <w:pPr>
        <w:pStyle w:val="Heading2"/>
      </w:pPr>
      <w:r>
        <w:t>New Tests Added</w:t>
      </w:r>
    </w:p>
    <w:p>
      <w:pPr>
        <w:pStyle w:val="ListBullet"/>
      </w:pPr>
      <w:r>
        <w:t>test_uc9_hash_excludes_generated_at_timestamp - Verifies content-only hashing</w:t>
      </w:r>
    </w:p>
    <w:p>
      <w:pPr>
        <w:pStyle w:val="ListBullet"/>
      </w:pPr>
      <w:r>
        <w:t>test_uc9_workflow_uses_content_only_hash - Verifies workflow uses jq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